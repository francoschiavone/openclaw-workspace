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b w:val="1"/>
          <w:color w:val="2e7d32"/>
          <w:sz w:val="44"/>
          <w:szCs w:val="44"/>
          <w:rtl w:val="0"/>
        </w:rPr>
        <w:t xml:space="preserve">Onboarding PRD – Lumber Workforce Management</w:t>
      </w:r>
      <w:r w:rsidDel="00000000" w:rsidR="00000000" w:rsidRPr="00000000">
        <w:rPr>
          <w:rtl w:val="0"/>
        </w:rPr>
      </w:r>
    </w:p>
    <w:p w:rsidR="00000000" w:rsidDel="00000000" w:rsidP="00000000" w:rsidRDefault="00000000" w:rsidRPr="00000000" w14:paraId="00000002">
      <w:pPr>
        <w:rPr/>
      </w:pPr>
      <w:r w:rsidDel="00000000" w:rsidR="00000000" w:rsidRPr="00000000">
        <w:rPr>
          <w:color w:val="8d6e63"/>
          <w:sz w:val="20"/>
          <w:szCs w:val="20"/>
          <w:rtl w:val="0"/>
        </w:rPr>
        <w:t xml:space="preserve">Generated on October 03, 2025</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color w:val="2e7d32"/>
          <w:rtl w:val="0"/>
        </w:rPr>
        <w:t xml:space="preserve">Executive Summary</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Lumber needs a fully integrated, mobile-first Onboarding application designed for field-heavy construction teams. The solution supports accountless onboarding (SMS/QR invites for hires without email), bilingual end-user flows (English and Spanish), and out-of-the-box HR compliance and demographic reporting (EEO, women/minority hires, I‑9 and tax form status). Native integration with Lumber’s HR, Payroll, and Time Tracking provides a single source of truth and reduces manual work and compliance risk.</w:t>
      </w:r>
    </w:p>
    <w:p w:rsidR="00000000" w:rsidDel="00000000" w:rsidP="00000000" w:rsidRDefault="00000000" w:rsidRPr="00000000" w14:paraId="00000005">
      <w:pPr>
        <w:pStyle w:val="Heading2"/>
        <w:rPr/>
      </w:pPr>
      <w:r w:rsidDel="00000000" w:rsidR="00000000" w:rsidRPr="00000000">
        <w:rPr>
          <w:color w:val="2e7d32"/>
          <w:rtl w:val="0"/>
        </w:rPr>
        <w:t xml:space="preserve">Objectives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Deliver a delightful, mobile-first experience that new hires complete before day one.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Eliminate duplicate data entry via deep integration with HR, Payroll, and Time Tracking.</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Ensure compliance for I‑9 (incl. E‑Verify), W‑4, and state forms with alerts and audit trails.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Support English and Spanish across all end-user UI and templates.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Provide standard HR/DEI and compliance reporting out of the box.</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color w:val="2e7d32"/>
          <w:rtl w:val="0"/>
        </w:rPr>
        <w:t xml:space="preserve">Scope Highlights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Workflow engine with task types: To‑Do, Forms, Document Delivery (e‑sign), Document Upload, Tax Forms, I‑9/E‑Verify.</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Accountless onboarding: SMS and QR code invites, OTP login, kiosk/shared‑device mode.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Template library (system + custom), dependencies/automation, supervisor roles.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Dashboards and reports: EEO‑style demographics, women/minority hires, I‑9 and tax form completion, safety/training.</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Privacy &amp; accessibility: role-based access, small‑n suppression, WCAG 2.1 AA, offline‑tolerant mobile UX.</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color w:val="2e7d32"/>
          <w:rtl w:val="0"/>
        </w:rPr>
        <w:t xml:space="preserve">Success Metrics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≥80% of new hires complete all onboarding tasks </w:t>
      </w:r>
      <w:r w:rsidDel="00000000" w:rsidR="00000000" w:rsidRPr="00000000">
        <w:rPr>
          <w:color w:val="222222"/>
          <w:rtl w:val="0"/>
        </w:rPr>
        <w:t xml:space="preserve">before the start</w:t>
      </w: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 date.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≥60% reduction in HR time spent per hire vs. current baseline.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100% I‑9 Section 2 completion within 3 business days; zero missing W‑4s.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≥90% new‑hire CSAT on onboarding experience; ≤2% form error rate on submitted forms.</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color w:val="2e7d32"/>
          <w:rtl w:val="0"/>
        </w:rPr>
        <w:t xml:space="preserve">Product Requirements Document (PRD)</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color w:val="2e7d32"/>
          <w:rtl w:val="0"/>
        </w:rPr>
        <w:t xml:space="preserve">Onboarding Module for Lumber Workforce Management Platform</w:t>
      </w:r>
      <w:r w:rsidDel="00000000" w:rsidR="00000000" w:rsidRPr="00000000">
        <w:rPr>
          <w:rtl w:val="0"/>
        </w:rPr>
      </w:r>
    </w:p>
    <w:p w:rsidR="00000000" w:rsidDel="00000000" w:rsidP="00000000" w:rsidRDefault="00000000" w:rsidRPr="00000000" w14:paraId="00000019">
      <w:pPr>
        <w:pStyle w:val="Heading3"/>
        <w:rPr/>
      </w:pPr>
      <w:r w:rsidDel="00000000" w:rsidR="00000000" w:rsidRPr="00000000">
        <w:rPr>
          <w:color w:val="2e7d32"/>
          <w:rtl w:val="0"/>
        </w:rPr>
        <w:t xml:space="preserve">Problem Statement</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Construction HR teams face fragmented, manual onboarding. Field hires may lack email, rely on paper packets, or must visit offices to complete forms. Current tools are poorly integrated with HR/Payroll/Time Tracking, causing duplicate data entry, compliance gaps, and poor employee experience. Lumber needs a fully integrated, mobile‑first, bilingual onboarding module tightly connected to core platform modules.</w:t>
      </w:r>
    </w:p>
    <w:p w:rsidR="00000000" w:rsidDel="00000000" w:rsidP="00000000" w:rsidRDefault="00000000" w:rsidRPr="00000000" w14:paraId="0000001B">
      <w:pPr>
        <w:pStyle w:val="Heading3"/>
        <w:rPr/>
      </w:pPr>
      <w:r w:rsidDel="00000000" w:rsidR="00000000" w:rsidRPr="00000000">
        <w:rPr>
          <w:color w:val="2e7d32"/>
          <w:rtl w:val="0"/>
        </w:rPr>
        <w:t xml:space="preserve">Goals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Seamless Digital Onboarding: eliminate paper; enable pre‑day‑one completion.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Mobile &amp; Field‑Friendly: SMS/QR invites, kiosk/shared‑device mode, offline‑tolerant.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Delightful New Hire Experience: clear tasks, e‑sign, camera uploads, EN/ES language.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HR Efficiency &amp; Compliance: I‑9/E‑Verify, W‑4/state forms, policy </w:t>
      </w:r>
      <w:r w:rsidDel="00000000" w:rsidR="00000000" w:rsidRPr="00000000">
        <w:rPr>
          <w:color w:val="222222"/>
          <w:rtl w:val="0"/>
        </w:rPr>
        <w:t xml:space="preserve">packs</w:t>
      </w: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 with alerts.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Integration: single source of truth across HR, Payroll, Time Tracking.</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Standard HR Reporting: EEO demographics, women/minority hires, I‑9/tax status.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Scalability: template‑driven, automation/dependencies, role‑based permissions.</w:t>
      </w:r>
      <w:r w:rsidDel="00000000" w:rsidR="00000000" w:rsidRPr="00000000">
        <w:rPr>
          <w:rtl w:val="0"/>
        </w:rPr>
      </w:r>
    </w:p>
    <w:p w:rsidR="00000000" w:rsidDel="00000000" w:rsidP="00000000" w:rsidRDefault="00000000" w:rsidRPr="00000000" w14:paraId="00000023">
      <w:pPr>
        <w:pStyle w:val="Heading3"/>
        <w:rPr/>
      </w:pPr>
      <w:r w:rsidDel="00000000" w:rsidR="00000000" w:rsidRPr="00000000">
        <w:rPr>
          <w:color w:val="2e7d32"/>
          <w:rtl w:val="0"/>
        </w:rPr>
        <w:t xml:space="preserve">User Personas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HR Administrator – Configures workflows, ensures compliance, monitors progress, needs templates, guidance, and reporting.</w:t>
      </w:r>
    </w:p>
    <w:p w:rsidR="00000000" w:rsidDel="00000000" w:rsidP="00000000" w:rsidRDefault="00000000" w:rsidRPr="00000000" w14:paraId="00000025">
      <w:pPr>
        <w:rPr/>
      </w:pPr>
      <w:r w:rsidDel="00000000" w:rsidR="00000000" w:rsidRPr="00000000">
        <w:rPr>
          <w:rtl w:val="0"/>
        </w:rPr>
        <w:t xml:space="preserve">• Field Supervisor – Initiates onboarding on site via SMS/QR; completes I‑9 Section 2/safety tasks; needs mobile simplicity and scoped access.</w:t>
      </w:r>
    </w:p>
    <w:p w:rsidR="00000000" w:rsidDel="00000000" w:rsidP="00000000" w:rsidRDefault="00000000" w:rsidRPr="00000000" w14:paraId="00000026">
      <w:pPr>
        <w:rPr/>
      </w:pPr>
      <w:r w:rsidDel="00000000" w:rsidR="00000000" w:rsidRPr="00000000">
        <w:rPr>
          <w:rtl w:val="0"/>
        </w:rPr>
        <w:t xml:space="preserve">• New Hire (Field Employee) – Often without email; completes onboarding via SMS on phone; needs bilingual support, camera upload, and trust in security.</w:t>
      </w:r>
    </w:p>
    <w:p w:rsidR="00000000" w:rsidDel="00000000" w:rsidP="00000000" w:rsidRDefault="00000000" w:rsidRPr="00000000" w14:paraId="00000027">
      <w:pPr>
        <w:pStyle w:val="Heading3"/>
        <w:rPr/>
      </w:pPr>
      <w:r w:rsidDel="00000000" w:rsidR="00000000" w:rsidRPr="00000000">
        <w:rPr>
          <w:color w:val="2e7d32"/>
          <w:rtl w:val="0"/>
        </w:rPr>
        <w:t xml:space="preserve">Key Features &amp; Requirements</w:t>
      </w:r>
      <w:r w:rsidDel="00000000" w:rsidR="00000000" w:rsidRPr="00000000">
        <w:rPr>
          <w:rtl w:val="0"/>
        </w:rPr>
      </w:r>
    </w:p>
    <w:p w:rsidR="00000000" w:rsidDel="00000000" w:rsidP="00000000" w:rsidRDefault="00000000" w:rsidRPr="00000000" w14:paraId="00000028">
      <w:pPr>
        <w:pStyle w:val="Heading4"/>
        <w:rPr/>
      </w:pPr>
      <w:r w:rsidDel="00000000" w:rsidR="00000000" w:rsidRPr="00000000">
        <w:rPr>
          <w:color w:val="2e7d32"/>
          <w:rtl w:val="0"/>
        </w:rPr>
        <w:t xml:space="preserve">1) Workflow &amp; Task Management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Task types: To‑Do, Forms, Document Delivery (e‑sign), Document Upload, Tax Forms (W‑4/state), I‑9/E‑Verify.</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Dependencies &amp; automation: sequential steps, conditional branching, assignee routing.</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Supervisor tasks: PPE issuance, site orientation, I‑9 Section 2 verification.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Reminders &amp; notifications: SMS/email/push; configurable cadence and channels.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color w:val="222222"/>
          <w:rtl w:val="0"/>
        </w:rPr>
        <w:t xml:space="preserve">Progress tracking: admin/supervisor dashboards; new‑hire progress bar.</w:t>
      </w:r>
    </w:p>
    <w:p w:rsidR="00000000" w:rsidDel="00000000" w:rsidP="00000000" w:rsidRDefault="00000000" w:rsidRPr="00000000" w14:paraId="000000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Pre-defined employee off-boarding workflow. </w:t>
      </w:r>
    </w:p>
    <w:p w:rsidR="00000000" w:rsidDel="00000000" w:rsidP="00000000" w:rsidRDefault="00000000" w:rsidRPr="00000000" w14:paraId="000000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Supervisor submits job vacancy requests to HR admins, automatically initiating an approval flow to post a job opening.</w:t>
      </w:r>
    </w:p>
    <w:p w:rsidR="00000000" w:rsidDel="00000000" w:rsidP="00000000" w:rsidRDefault="00000000" w:rsidRPr="00000000" w14:paraId="00000030">
      <w:pPr>
        <w:pStyle w:val="Heading4"/>
        <w:rPr/>
      </w:pPr>
      <w:r w:rsidDel="00000000" w:rsidR="00000000" w:rsidRPr="00000000">
        <w:rPr>
          <w:color w:val="2e7d32"/>
          <w:rtl w:val="0"/>
        </w:rPr>
        <w:t xml:space="preserve">2) Digital Forms &amp; Document Handling</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SmartForms: AI‑assisted PDF‑to‑webform conversion; field validation &amp; prefill.</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E‑signature: ESIGN/UETA compliant; touch‑friendly signing; audit trails; PDF output.</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Camera uploads: ID/certification capture with auto‑crop and quality checks.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Template library: system templates (W‑4, I‑9, safety) + custom reusable tasks.</w:t>
      </w:r>
    </w:p>
    <w:p w:rsidR="00000000" w:rsidDel="00000000" w:rsidP="00000000" w:rsidRDefault="00000000" w:rsidRPr="00000000" w14:paraId="000000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Centralized document library, searchable repository for all onboarding-related documents (templates, policies, certifications, training PDFs).</w:t>
      </w:r>
    </w:p>
    <w:p w:rsidR="00000000" w:rsidDel="00000000" w:rsidP="00000000" w:rsidRDefault="00000000" w:rsidRPr="00000000" w14:paraId="00000036">
      <w:pPr>
        <w:pStyle w:val="Heading4"/>
        <w:rPr/>
      </w:pPr>
      <w:r w:rsidDel="00000000" w:rsidR="00000000" w:rsidRPr="00000000">
        <w:rPr>
          <w:color w:val="2e7d32"/>
          <w:rtl w:val="0"/>
        </w:rPr>
        <w:t xml:space="preserve">3) Compliance &amp; Verification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I‑9 two‑part flow with employer Section 2; optional E‑Verify submission.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Automated compliance reminders (e.g., I‑9 Section 2 due within 3 business days).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sz w:val="22"/>
          <w:szCs w:val="22"/>
          <w:u w:val="none"/>
          <w:shd w:fill="auto" w:val="clear"/>
          <w:vertAlign w:val="baseline"/>
          <w:rtl w:val="0"/>
        </w:rPr>
        <w:t xml:space="preserve">Annual updates for IRS/state tax forms; structured data mapped to payroll.</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sz w:val="22"/>
          <w:szCs w:val="22"/>
          <w:u w:val="none"/>
          <w:shd w:fill="auto" w:val="clear"/>
          <w:vertAlign w:val="baseline"/>
          <w:rtl w:val="0"/>
        </w:rPr>
        <w:t xml:space="preserve">Certification &amp; policy acknowledgment tracking; centralized document storage.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Full audit logs of actions and signatures.</w:t>
      </w:r>
    </w:p>
    <w:p w:rsidR="00000000" w:rsidDel="00000000" w:rsidP="00000000" w:rsidRDefault="00000000" w:rsidRPr="00000000" w14:paraId="000000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Ensure users can enter only valid addresses, mobile numbers, and email addresses.</w:t>
      </w:r>
    </w:p>
    <w:p w:rsidR="00000000" w:rsidDel="00000000" w:rsidP="00000000" w:rsidRDefault="00000000" w:rsidRPr="00000000" w14:paraId="0000003D">
      <w:pPr>
        <w:pStyle w:val="Heading4"/>
        <w:rPr/>
      </w:pPr>
      <w:r w:rsidDel="00000000" w:rsidR="00000000" w:rsidRPr="00000000">
        <w:rPr>
          <w:color w:val="2e7d32"/>
          <w:rtl w:val="0"/>
        </w:rPr>
        <w:t xml:space="preserve">4) Mobility &amp; Accountless Onboarding</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Invite channels: SMS (magic link + OTP), email, QR codes for walk‑ups.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Kiosk/shared‑device mode: auto‑logout/data purge; supervisor PIN for settings.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Session security: device binding, link expiry, rate limiting, TCPA‑compliant opt‑out.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Mobile UX: step‑by‑step forms, large touch targets, offline resume, accessible UI.</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Supervisor assist: ‘Start for hire’ mini‑flow (name + phone + template).</w:t>
      </w:r>
      <w:r w:rsidDel="00000000" w:rsidR="00000000" w:rsidRPr="00000000">
        <w:rPr>
          <w:rtl w:val="0"/>
        </w:rPr>
      </w:r>
    </w:p>
    <w:p w:rsidR="00000000" w:rsidDel="00000000" w:rsidP="00000000" w:rsidRDefault="00000000" w:rsidRPr="00000000" w14:paraId="00000043">
      <w:pPr>
        <w:pStyle w:val="Heading4"/>
        <w:rPr/>
      </w:pPr>
      <w:r w:rsidDel="00000000" w:rsidR="00000000" w:rsidRPr="00000000">
        <w:rPr>
          <w:color w:val="2e7d32"/>
          <w:rtl w:val="0"/>
        </w:rPr>
        <w:t xml:space="preserve">5) Language &amp; Localization (English &amp; Spanish)</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All end‑user UI strings and notifications available in English and Spanish (ES‑US).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Bilingual templates for system tasks (W‑4, I‑9 guidance, direct deposit, policy acks).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Device locale auto‑detect with user toggle; consistent storage independent of locale.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PDF outputs in official form language; attach bilingual instructions where applicable.</w:t>
      </w:r>
      <w:r w:rsidDel="00000000" w:rsidR="00000000" w:rsidRPr="00000000">
        <w:rPr>
          <w:rtl w:val="0"/>
        </w:rPr>
      </w:r>
    </w:p>
    <w:p w:rsidR="00000000" w:rsidDel="00000000" w:rsidP="00000000" w:rsidRDefault="00000000" w:rsidRPr="00000000" w14:paraId="00000048">
      <w:pPr>
        <w:pStyle w:val="Heading4"/>
        <w:rPr/>
      </w:pPr>
      <w:r w:rsidDel="00000000" w:rsidR="00000000" w:rsidRPr="00000000">
        <w:rPr>
          <w:color w:val="2e7d32"/>
          <w:rtl w:val="0"/>
        </w:rPr>
        <w:t xml:space="preserve">6) User Roles &amp; Permissions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Admins: full template control and access to all onboarding records.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Supervisors: launch workflows, complete assigned tasks, limited visibility (crew/site).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Employees: access only their tasks; language preference respected.</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Granular controls for sensitive fields; strict least‑privilege access.</w:t>
      </w:r>
      <w:r w:rsidDel="00000000" w:rsidR="00000000" w:rsidRPr="00000000">
        <w:rPr>
          <w:rtl w:val="0"/>
        </w:rPr>
      </w:r>
    </w:p>
    <w:p w:rsidR="00000000" w:rsidDel="00000000" w:rsidP="00000000" w:rsidRDefault="00000000" w:rsidRPr="00000000" w14:paraId="0000004D">
      <w:pPr>
        <w:pStyle w:val="Heading4"/>
        <w:rPr/>
      </w:pPr>
      <w:r w:rsidDel="00000000" w:rsidR="00000000" w:rsidRPr="00000000">
        <w:rPr>
          <w:color w:val="2e7d32"/>
          <w:rtl w:val="0"/>
        </w:rPr>
        <w:t xml:space="preserve">7) Progress Monitoring &amp; Reporting</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Dashboards: real‑time statuses, overdue alerts, completion KPIs.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EEO &amp; Demographics: EEO‑style Job Category × Race/Ethnicity × Gender; women/minority hires; new‑hire distribution (age bands, veteran, disability).</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Compliance: I‑9 status (S1/S2 completion, deadlines, E‑Verify), W‑4/state form completion, missing direct deposit.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Safety/Training: orientation and certification completion (if included).</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Filters &amp; exports: date range, location/site/project, job category; CSV/XLSX/PDF.</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Privacy: role‑based access; small‑n suppression to reduce re‑identification.</w:t>
      </w:r>
    </w:p>
    <w:p w:rsidR="00000000" w:rsidDel="00000000" w:rsidP="00000000" w:rsidRDefault="00000000" w:rsidRPr="00000000" w14:paraId="00000054">
      <w:pPr>
        <w:pStyle w:val="Heading4"/>
        <w:rPr>
          <w:color w:val="2e7d32"/>
        </w:rPr>
      </w:pPr>
      <w:bookmarkStart w:colFirst="0" w:colLast="0" w:name="_heading=h.689dmypcvlpj" w:id="0"/>
      <w:bookmarkEnd w:id="0"/>
      <w:r w:rsidDel="00000000" w:rsidR="00000000" w:rsidRPr="00000000">
        <w:rPr>
          <w:color w:val="2e7d32"/>
          <w:rtl w:val="0"/>
        </w:rPr>
        <w:t xml:space="preserve">8) AI-Powered Capabilities</w:t>
      </w:r>
    </w:p>
    <w:p w:rsidR="00000000" w:rsidDel="00000000" w:rsidP="00000000" w:rsidRDefault="00000000" w:rsidRPr="00000000" w14:paraId="00000055">
      <w:pPr>
        <w:pStyle w:val="Heading4"/>
        <w:rPr>
          <w:b w:val="0"/>
          <w:color w:val="000000"/>
        </w:rPr>
      </w:pPr>
      <w:bookmarkStart w:colFirst="0" w:colLast="0" w:name="_heading=h.y1au214v3knt" w:id="1"/>
      <w:bookmarkEnd w:id="1"/>
      <w:r w:rsidDel="00000000" w:rsidR="00000000" w:rsidRPr="00000000">
        <w:rPr>
          <w:color w:val="2e7d32"/>
          <w:rtl w:val="0"/>
        </w:rPr>
        <w:t xml:space="preserve">Goal: </w:t>
      </w:r>
      <w:r w:rsidDel="00000000" w:rsidR="00000000" w:rsidRPr="00000000">
        <w:rPr>
          <w:b w:val="0"/>
          <w:color w:val="000000"/>
          <w:rtl w:val="0"/>
        </w:rPr>
        <w:t xml:space="preserve">Use AI to help contractors hire and onboard faster in a tight labor market by reducing friction for workers and giving HR/supervisors proactive insights—without introducing bias or compliance risk.</w:t>
      </w:r>
    </w:p>
    <w:p w:rsidR="00000000" w:rsidDel="00000000" w:rsidP="00000000" w:rsidRDefault="00000000" w:rsidRPr="00000000" w14:paraId="00000056">
      <w:pPr>
        <w:pStyle w:val="Heading2"/>
        <w:keepNext w:val="0"/>
        <w:keepLines w:val="0"/>
        <w:spacing w:after="80" w:before="360" w:lineRule="auto"/>
        <w:rPr>
          <w:rFonts w:ascii="Cambria" w:cs="Cambria" w:eastAsia="Cambria" w:hAnsi="Cambria"/>
          <w:color w:val="000000"/>
          <w:sz w:val="34"/>
          <w:szCs w:val="34"/>
        </w:rPr>
      </w:pPr>
      <w:bookmarkStart w:colFirst="0" w:colLast="0" w:name="_heading=h.jud64d2r6bjq" w:id="2"/>
      <w:bookmarkEnd w:id="2"/>
      <w:r w:rsidDel="00000000" w:rsidR="00000000" w:rsidRPr="00000000">
        <w:rPr>
          <w:rFonts w:ascii="Cambria" w:cs="Cambria" w:eastAsia="Cambria" w:hAnsi="Cambria"/>
          <w:color w:val="000000"/>
          <w:sz w:val="34"/>
          <w:szCs w:val="34"/>
          <w:rtl w:val="0"/>
        </w:rPr>
        <w:t xml:space="preserve">8.1 Conversational Onboarding Assistant (EN/ES)</w:t>
      </w:r>
    </w:p>
    <w:p w:rsidR="00000000" w:rsidDel="00000000" w:rsidP="00000000" w:rsidRDefault="00000000" w:rsidRPr="00000000" w14:paraId="00000057">
      <w:pPr>
        <w:spacing w:after="240" w:before="240" w:lineRule="auto"/>
        <w:rPr>
          <w:b w:val="1"/>
        </w:rPr>
      </w:pPr>
      <w:r w:rsidDel="00000000" w:rsidR="00000000" w:rsidRPr="00000000">
        <w:rPr>
          <w:b w:val="1"/>
          <w:rtl w:val="0"/>
        </w:rPr>
        <w:t xml:space="preserve">What it does</w:t>
      </w:r>
    </w:p>
    <w:p w:rsidR="00000000" w:rsidDel="00000000" w:rsidP="00000000" w:rsidRDefault="00000000" w:rsidRPr="00000000" w14:paraId="00000058">
      <w:pPr>
        <w:numPr>
          <w:ilvl w:val="0"/>
          <w:numId w:val="57"/>
        </w:numPr>
        <w:spacing w:after="0" w:afterAutospacing="0" w:before="240" w:lineRule="auto"/>
        <w:ind w:left="720" w:hanging="360"/>
      </w:pPr>
      <w:r w:rsidDel="00000000" w:rsidR="00000000" w:rsidRPr="00000000">
        <w:rPr>
          <w:b w:val="1"/>
          <w:rtl w:val="0"/>
        </w:rPr>
        <w:t xml:space="preserve">Guided form completion:</w:t>
      </w:r>
      <w:r w:rsidDel="00000000" w:rsidR="00000000" w:rsidRPr="00000000">
        <w:rPr>
          <w:rtl w:val="0"/>
        </w:rPr>
        <w:t xml:space="preserve"> Conversationally walks workers through W-4, I-9 guidance, direct deposit, policy lacks, and company webforms—</w:t>
      </w:r>
      <w:r w:rsidDel="00000000" w:rsidR="00000000" w:rsidRPr="00000000">
        <w:rPr>
          <w:b w:val="1"/>
          <w:rtl w:val="0"/>
        </w:rPr>
        <w:t xml:space="preserve">in English or Spanish</w:t>
      </w:r>
      <w:r w:rsidDel="00000000" w:rsidR="00000000" w:rsidRPr="00000000">
        <w:rPr>
          <w:rtl w:val="0"/>
        </w:rPr>
        <w:t xml:space="preserve"> with plain-language explanations and examples.</w:t>
        <w:br w:type="textWrapping"/>
      </w:r>
    </w:p>
    <w:p w:rsidR="00000000" w:rsidDel="00000000" w:rsidP="00000000" w:rsidRDefault="00000000" w:rsidRPr="00000000" w14:paraId="00000059">
      <w:pPr>
        <w:numPr>
          <w:ilvl w:val="0"/>
          <w:numId w:val="57"/>
        </w:numPr>
        <w:spacing w:after="0" w:afterAutospacing="0" w:before="0" w:beforeAutospacing="0" w:lineRule="auto"/>
        <w:ind w:left="720" w:hanging="360"/>
      </w:pPr>
      <w:r w:rsidDel="00000000" w:rsidR="00000000" w:rsidRPr="00000000">
        <w:rPr>
          <w:b w:val="1"/>
          <w:rtl w:val="0"/>
        </w:rPr>
        <w:t xml:space="preserve">Clarifies next steps:</w:t>
      </w:r>
      <w:r w:rsidDel="00000000" w:rsidR="00000000" w:rsidRPr="00000000">
        <w:rPr>
          <w:rtl w:val="0"/>
        </w:rPr>
        <w:t xml:space="preserve"> Explains “what” and “why” for each task, surfaces missing items, and navigates documents step-by-step (single-question mode on mobile).</w:t>
        <w:br w:type="textWrapping"/>
      </w:r>
    </w:p>
    <w:p w:rsidR="00000000" w:rsidDel="00000000" w:rsidP="00000000" w:rsidRDefault="00000000" w:rsidRPr="00000000" w14:paraId="0000005A">
      <w:pPr>
        <w:numPr>
          <w:ilvl w:val="0"/>
          <w:numId w:val="57"/>
        </w:numPr>
        <w:spacing w:after="0" w:afterAutospacing="0" w:before="0" w:beforeAutospacing="0" w:lineRule="auto"/>
        <w:ind w:left="720" w:hanging="360"/>
      </w:pPr>
      <w:r w:rsidDel="00000000" w:rsidR="00000000" w:rsidRPr="00000000">
        <w:rPr>
          <w:b w:val="1"/>
          <w:rtl w:val="0"/>
        </w:rPr>
        <w:t xml:space="preserve">Smart links &amp; autofill:</w:t>
      </w:r>
      <w:r w:rsidDel="00000000" w:rsidR="00000000" w:rsidRPr="00000000">
        <w:rPr>
          <w:rtl w:val="0"/>
        </w:rPr>
        <w:t xml:space="preserve"> Deep-links into the exact field; pre-fills known data; validates formats (SSN, routing numbers, dates) and highlights errors inline.</w:t>
        <w:br w:type="textWrapping"/>
      </w:r>
    </w:p>
    <w:p w:rsidR="00000000" w:rsidDel="00000000" w:rsidP="00000000" w:rsidRDefault="00000000" w:rsidRPr="00000000" w14:paraId="0000005B">
      <w:pPr>
        <w:numPr>
          <w:ilvl w:val="0"/>
          <w:numId w:val="57"/>
        </w:numPr>
        <w:spacing w:after="0" w:afterAutospacing="0" w:before="0" w:beforeAutospacing="0" w:lineRule="auto"/>
        <w:ind w:left="720" w:hanging="360"/>
      </w:pPr>
      <w:r w:rsidDel="00000000" w:rsidR="00000000" w:rsidRPr="00000000">
        <w:rPr>
          <w:b w:val="1"/>
          <w:rtl w:val="0"/>
        </w:rPr>
        <w:t xml:space="preserve">Channel aware:</w:t>
      </w:r>
      <w:r w:rsidDel="00000000" w:rsidR="00000000" w:rsidRPr="00000000">
        <w:rPr>
          <w:rtl w:val="0"/>
        </w:rPr>
        <w:t xml:space="preserve"> Available in-app, </w:t>
      </w:r>
      <w:r w:rsidDel="00000000" w:rsidR="00000000" w:rsidRPr="00000000">
        <w:rPr>
          <w:b w:val="1"/>
          <w:rtl w:val="0"/>
        </w:rPr>
        <w:t xml:space="preserve">SMS</w:t>
      </w:r>
      <w:r w:rsidDel="00000000" w:rsidR="00000000" w:rsidRPr="00000000">
        <w:rPr>
          <w:rtl w:val="0"/>
        </w:rPr>
        <w:t xml:space="preserve"> (short prompts + smart links), and kiosk mode. (v2?)</w:t>
        <w:br w:type="textWrapping"/>
      </w:r>
    </w:p>
    <w:p w:rsidR="00000000" w:rsidDel="00000000" w:rsidP="00000000" w:rsidRDefault="00000000" w:rsidRPr="00000000" w14:paraId="0000005C">
      <w:pPr>
        <w:numPr>
          <w:ilvl w:val="0"/>
          <w:numId w:val="57"/>
        </w:numPr>
        <w:spacing w:after="240" w:before="0" w:beforeAutospacing="0" w:lineRule="auto"/>
        <w:ind w:left="720" w:hanging="360"/>
      </w:pPr>
      <w:r w:rsidDel="00000000" w:rsidR="00000000" w:rsidRPr="00000000">
        <w:rPr>
          <w:b w:val="1"/>
          <w:rtl w:val="0"/>
        </w:rPr>
        <w:t xml:space="preserve">Human handoff:</w:t>
      </w:r>
      <w:r w:rsidDel="00000000" w:rsidR="00000000" w:rsidRPr="00000000">
        <w:rPr>
          <w:rtl w:val="0"/>
        </w:rPr>
        <w:t xml:space="preserve"> One-tap escalation to HR or supervisor with context transcript. (v2?)</w:t>
        <w:br w:type="textWrapping"/>
        <w:br w:type="textWrapping"/>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before="360" w:lineRule="auto"/>
        <w:rPr>
          <w:rFonts w:ascii="Cambria" w:cs="Cambria" w:eastAsia="Cambria" w:hAnsi="Cambria"/>
          <w:color w:val="000000"/>
          <w:sz w:val="34"/>
          <w:szCs w:val="34"/>
        </w:rPr>
      </w:pPr>
      <w:bookmarkStart w:colFirst="0" w:colLast="0" w:name="_heading=h.k1b32o72z2sy" w:id="3"/>
      <w:bookmarkEnd w:id="3"/>
      <w:r w:rsidDel="00000000" w:rsidR="00000000" w:rsidRPr="00000000">
        <w:rPr>
          <w:rFonts w:ascii="Cambria" w:cs="Cambria" w:eastAsia="Cambria" w:hAnsi="Cambria"/>
          <w:color w:val="000000"/>
          <w:sz w:val="34"/>
          <w:szCs w:val="34"/>
          <w:rtl w:val="0"/>
        </w:rPr>
        <w:t xml:space="preserve">8.6 Roadmap (MVP → v1.1)</w:t>
      </w:r>
    </w:p>
    <w:p w:rsidR="00000000" w:rsidDel="00000000" w:rsidP="00000000" w:rsidRDefault="00000000" w:rsidRPr="00000000" w14:paraId="0000005F">
      <w:pPr>
        <w:numPr>
          <w:ilvl w:val="0"/>
          <w:numId w:val="17"/>
        </w:numPr>
        <w:spacing w:after="0" w:afterAutospacing="0" w:before="240" w:lineRule="auto"/>
        <w:ind w:left="720" w:hanging="360"/>
      </w:pPr>
      <w:r w:rsidDel="00000000" w:rsidR="00000000" w:rsidRPr="00000000">
        <w:rPr>
          <w:b w:val="1"/>
          <w:rtl w:val="0"/>
        </w:rPr>
        <w:t xml:space="preserve">MVP (v1.0):</w:t>
      </w:r>
      <w:r w:rsidDel="00000000" w:rsidR="00000000" w:rsidRPr="00000000">
        <w:rPr>
          <w:rtl w:val="0"/>
        </w:rPr>
        <w:t xml:space="preserve"> EN/ES assistant for W-4, I-9 guidance, direct deposit; SMS + in-app; transcripts; basic analytics. Retention </w:t>
      </w:r>
      <w:r w:rsidDel="00000000" w:rsidR="00000000" w:rsidRPr="00000000">
        <w:rPr>
          <w:b w:val="1"/>
          <w:rtl w:val="0"/>
        </w:rPr>
        <w:t xml:space="preserve">heuristics</w:t>
      </w:r>
      <w:r w:rsidDel="00000000" w:rsidR="00000000" w:rsidRPr="00000000">
        <w:rPr>
          <w:rtl w:val="0"/>
        </w:rPr>
        <w:t xml:space="preserve"> (commute + schedule volatility) with manual thresholds.</w:t>
        <w:br w:type="textWrapping"/>
      </w:r>
    </w:p>
    <w:p w:rsidR="00000000" w:rsidDel="00000000" w:rsidP="00000000" w:rsidRDefault="00000000" w:rsidRPr="00000000" w14:paraId="00000060">
      <w:pPr>
        <w:numPr>
          <w:ilvl w:val="0"/>
          <w:numId w:val="17"/>
        </w:numPr>
        <w:spacing w:after="0" w:afterAutospacing="0" w:before="0" w:beforeAutospacing="0" w:lineRule="auto"/>
        <w:ind w:left="720" w:hanging="360"/>
      </w:pPr>
      <w:r w:rsidDel="00000000" w:rsidR="00000000" w:rsidRPr="00000000">
        <w:rPr>
          <w:b w:val="1"/>
          <w:rtl w:val="0"/>
        </w:rPr>
        <w:t xml:space="preserve">v1.1:</w:t>
      </w:r>
      <w:r w:rsidDel="00000000" w:rsidR="00000000" w:rsidRPr="00000000">
        <w:rPr>
          <w:rtl w:val="0"/>
        </w:rPr>
        <w:t xml:space="preserve"> ML-based retention scoring with explainability; suggested actions library with one-click tasks; bias dashboard; per-site tuning.</w:t>
      </w:r>
      <w:r w:rsidDel="00000000" w:rsidR="00000000" w:rsidRPr="00000000">
        <w:rPr>
          <w:rtl w:val="0"/>
        </w:rPr>
      </w:r>
    </w:p>
    <w:p w:rsidR="00000000" w:rsidDel="00000000" w:rsidP="00000000" w:rsidRDefault="00000000" w:rsidRPr="00000000" w14:paraId="00000061">
      <w:pPr>
        <w:numPr>
          <w:ilvl w:val="0"/>
          <w:numId w:val="37"/>
        </w:numPr>
        <w:spacing w:after="0" w:lineRule="auto"/>
        <w:ind w:left="360"/>
      </w:pPr>
      <w:r w:rsidDel="00000000" w:rsidR="00000000" w:rsidRPr="00000000">
        <w:rPr>
          <w:color w:val="222222"/>
          <w:rtl w:val="0"/>
        </w:rPr>
        <w:t xml:space="preserve">Admins: full template control and access to all onboarding records.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r w:rsidDel="00000000" w:rsidR="00000000" w:rsidRPr="00000000">
        <w:rPr>
          <w:color w:val="2e7d32"/>
          <w:rtl w:val="0"/>
        </w:rPr>
        <w:t xml:space="preserve">UX Principles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Mobile‑first, responsive, and offline‑tolerant interactions.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Plain‑language copy, progressive disclosure, and visual progress indicators.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Laddered learning for admins: guided setup, tooltips, best‑practice templates.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Accessibility (WCAG 2.1 AA) and bilingual content throughout.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Branded, welcoming new‑hire journey with clear next steps and confirmations.</w:t>
      </w:r>
      <w:r w:rsidDel="00000000" w:rsidR="00000000" w:rsidRPr="00000000">
        <w:rPr>
          <w:rtl w:val="0"/>
        </w:rPr>
      </w:r>
    </w:p>
    <w:p w:rsidR="00000000" w:rsidDel="00000000" w:rsidP="00000000" w:rsidRDefault="00000000" w:rsidRPr="00000000" w14:paraId="00000069">
      <w:pPr>
        <w:pStyle w:val="Heading3"/>
        <w:rPr/>
      </w:pPr>
      <w:r w:rsidDel="00000000" w:rsidR="00000000" w:rsidRPr="00000000">
        <w:rPr>
          <w:color w:val="2e7d32"/>
          <w:rtl w:val="0"/>
        </w:rPr>
        <w:t xml:space="preserve">Integration Points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HR Module: auto‑create/update employee profiles; attach onboarding documents.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Auto-populate verified data with background check reports such as address and SSN. </w:t>
      </w:r>
    </w:p>
    <w:p w:rsidR="00000000" w:rsidDel="00000000" w:rsidP="00000000" w:rsidRDefault="00000000" w:rsidRPr="00000000" w14:paraId="000000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sz w:val="22"/>
          <w:szCs w:val="22"/>
          <w:u w:val="none"/>
          <w:shd w:fill="auto" w:val="clear"/>
          <w:vertAlign w:val="baseline"/>
          <w:rtl w:val="0"/>
        </w:rPr>
        <w:t xml:space="preserve">Payroll: map W‑4/state withholding, direct deposit, and personal data automatically.</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sz w:val="22"/>
          <w:szCs w:val="22"/>
          <w:u w:val="none"/>
          <w:shd w:fill="auto" w:val="clear"/>
          <w:vertAlign w:val="baseline"/>
          <w:rtl w:val="0"/>
        </w:rPr>
        <w:t xml:space="preserve">Time Tracking: auto‑provision users to crews/projects by start date; SSO continuity.</w:t>
      </w:r>
    </w:p>
    <w:p w:rsidR="00000000" w:rsidDel="00000000" w:rsidP="00000000" w:rsidRDefault="00000000" w:rsidRPr="00000000" w14:paraId="000000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Time Off: Configure and keep track of time-off requests and PTO policy.</w:t>
      </w:r>
    </w:p>
    <w:p w:rsidR="00000000" w:rsidDel="00000000" w:rsidP="00000000" w:rsidRDefault="00000000" w:rsidRPr="00000000" w14:paraId="000000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ATS (optional): Hire action triggers onboarding creation with candidate prefill.</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External services: I‑9/E‑Verify APIs; optional background checks; webhooks/events.</w:t>
      </w:r>
      <w:r w:rsidDel="00000000" w:rsidR="00000000" w:rsidRPr="00000000">
        <w:rPr>
          <w:rtl w:val="0"/>
        </w:rPr>
      </w:r>
    </w:p>
    <w:p w:rsidR="00000000" w:rsidDel="00000000" w:rsidP="00000000" w:rsidRDefault="00000000" w:rsidRPr="00000000" w14:paraId="00000071">
      <w:pPr>
        <w:pStyle w:val="Heading3"/>
        <w:rPr/>
      </w:pPr>
      <w:r w:rsidDel="00000000" w:rsidR="00000000" w:rsidRPr="00000000">
        <w:rPr>
          <w:color w:val="2e7d32"/>
          <w:rtl w:val="0"/>
        </w:rPr>
        <w:t xml:space="preserve">Data Model &amp; Privacy</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Core fields: personal info, job details, EEO demographics (self‑ID), I‑9/W‑4 values, certifications.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Collection timing: self‑ID with ‘prefer not to say’; audit trails on all updates.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Encryption in transit/at rest; field‑level permissions for sensitive attributes.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Retention policies for documents (I‑9/W‑4) per regulatory requirements.</w:t>
      </w:r>
      <w:r w:rsidDel="00000000" w:rsidR="00000000" w:rsidRPr="00000000">
        <w:rPr>
          <w:rtl w:val="0"/>
        </w:rPr>
      </w:r>
    </w:p>
    <w:p w:rsidR="00000000" w:rsidDel="00000000" w:rsidP="00000000" w:rsidRDefault="00000000" w:rsidRPr="00000000" w14:paraId="00000076">
      <w:pPr>
        <w:pStyle w:val="Heading3"/>
        <w:rPr/>
      </w:pPr>
      <w:r w:rsidDel="00000000" w:rsidR="00000000" w:rsidRPr="00000000">
        <w:rPr>
          <w:color w:val="2e7d32"/>
          <w:rtl w:val="0"/>
        </w:rPr>
        <w:t xml:space="preserve">Success Metrics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≥80% pre‑day‑one completion; ≥60% HR time reduction; ≤2% form error rate.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100% I‑9 Section 2 within 3 business days; zero missing W‑4s.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222222"/>
          <w:sz w:val="22"/>
          <w:szCs w:val="22"/>
          <w:u w:val="none"/>
          <w:shd w:fill="auto" w:val="clear"/>
          <w:vertAlign w:val="baseline"/>
          <w:rtl w:val="0"/>
        </w:rPr>
        <w:t xml:space="preserve">≥90% new‑hire CSAT; ≥95% supervisor satisfaction with mobile flows.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color w:val="222222"/>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color w:val="222222"/>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color w:val="222222"/>
        </w:rPr>
      </w:pPr>
      <w:r w:rsidDel="00000000" w:rsidR="00000000" w:rsidRPr="00000000">
        <w:rPr>
          <w:rtl w:val="0"/>
        </w:rPr>
      </w:r>
    </w:p>
    <w:p w:rsidR="00000000" w:rsidDel="00000000" w:rsidP="00000000" w:rsidRDefault="00000000" w:rsidRPr="00000000" w14:paraId="0000007D">
      <w:pPr>
        <w:pStyle w:val="Heading1"/>
        <w:spacing w:line="276" w:lineRule="auto"/>
        <w:rPr>
          <w:color w:val="2e7d32"/>
        </w:rPr>
      </w:pPr>
      <w:bookmarkStart w:colFirst="0" w:colLast="0" w:name="_heading=h.heuv9ns9y3hk" w:id="4"/>
      <w:bookmarkEnd w:id="4"/>
      <w:r w:rsidDel="00000000" w:rsidR="00000000" w:rsidRPr="00000000">
        <w:rPr>
          <w:color w:val="2e7d32"/>
          <w:rtl w:val="0"/>
        </w:rPr>
        <w:t xml:space="preserve">Feature Requirements for Onboarding</w:t>
      </w:r>
    </w:p>
    <w:p w:rsidR="00000000" w:rsidDel="00000000" w:rsidP="00000000" w:rsidRDefault="00000000" w:rsidRPr="00000000" w14:paraId="0000007E">
      <w:pPr>
        <w:pStyle w:val="Heading2"/>
        <w:keepNext w:val="0"/>
        <w:keepLines w:val="0"/>
        <w:spacing w:after="80" w:before="360" w:line="276" w:lineRule="auto"/>
        <w:rPr>
          <w:rFonts w:ascii="Proxima Nova" w:cs="Proxima Nova" w:eastAsia="Proxima Nova" w:hAnsi="Proxima Nova"/>
          <w:color w:val="000000"/>
          <w:sz w:val="24"/>
          <w:szCs w:val="24"/>
        </w:rPr>
      </w:pPr>
      <w:bookmarkStart w:colFirst="0" w:colLast="0" w:name="_heading=h.8puftziheoqv" w:id="5"/>
      <w:bookmarkEnd w:id="5"/>
      <w:r w:rsidDel="00000000" w:rsidR="00000000" w:rsidRPr="00000000">
        <w:rPr>
          <w:rFonts w:ascii="Proxima Nova" w:cs="Proxima Nova" w:eastAsia="Proxima Nova" w:hAnsi="Proxima Nova"/>
          <w:color w:val="000000"/>
          <w:sz w:val="24"/>
          <w:szCs w:val="24"/>
          <w:rtl w:val="0"/>
        </w:rPr>
        <w:t xml:space="preserve">Feature F1: Sync Users from ATS upon Hire</w:t>
      </w:r>
    </w:p>
    <w:p w:rsidR="00000000" w:rsidDel="00000000" w:rsidP="00000000" w:rsidRDefault="00000000" w:rsidRPr="00000000" w14:paraId="0000007F">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Description</w:t>
      </w:r>
    </w:p>
    <w:p w:rsidR="00000000" w:rsidDel="00000000" w:rsidP="00000000" w:rsidRDefault="00000000" w:rsidRPr="00000000" w14:paraId="00000080">
      <w:pPr>
        <w:spacing w:after="120" w:before="12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Automatically sync newly hired users from the Applicant Tracking System (ATS) into the onboarding platform as soon as the hiring decision is made. The sync must capture all existing hiring data in the ATS, including personal details, contact information, SSN, and background check status.​​</w:t>
      </w:r>
    </w:p>
    <w:p w:rsidR="00000000" w:rsidDel="00000000" w:rsidP="00000000" w:rsidRDefault="00000000" w:rsidRPr="00000000" w14:paraId="00000081">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Functional Requirements</w:t>
      </w:r>
    </w:p>
    <w:p w:rsidR="00000000" w:rsidDel="00000000" w:rsidP="00000000" w:rsidRDefault="00000000" w:rsidRPr="00000000" w14:paraId="00000082">
      <w:pPr>
        <w:numPr>
          <w:ilvl w:val="0"/>
          <w:numId w:val="4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Trigger automatic onboarding record creation whenever a candidate is marked as "hired" in the ATS.</w:t>
      </w:r>
    </w:p>
    <w:p w:rsidR="00000000" w:rsidDel="00000000" w:rsidP="00000000" w:rsidRDefault="00000000" w:rsidRPr="00000000" w14:paraId="00000083">
      <w:pPr>
        <w:numPr>
          <w:ilvl w:val="0"/>
          <w:numId w:val="4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Map and transfer fields from ATS to the onboarding system, including name, phone number, email, SSN, background check details, and any other relevant attributes.</w:t>
      </w:r>
    </w:p>
    <w:p w:rsidR="00000000" w:rsidDel="00000000" w:rsidP="00000000" w:rsidRDefault="00000000" w:rsidRPr="00000000" w14:paraId="00000084">
      <w:pPr>
        <w:numPr>
          <w:ilvl w:val="0"/>
          <w:numId w:val="4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Handle duplicate detection to avoid re-creating users already onboarded.</w:t>
      </w:r>
    </w:p>
    <w:p w:rsidR="00000000" w:rsidDel="00000000" w:rsidP="00000000" w:rsidRDefault="00000000" w:rsidRPr="00000000" w14:paraId="00000085">
      <w:pPr>
        <w:numPr>
          <w:ilvl w:val="0"/>
          <w:numId w:val="4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Maintain audit trail of all sync operations, including data mapped/updated and any errors encountered.</w:t>
      </w:r>
    </w:p>
    <w:p w:rsidR="00000000" w:rsidDel="00000000" w:rsidP="00000000" w:rsidRDefault="00000000" w:rsidRPr="00000000" w14:paraId="00000086">
      <w:pPr>
        <w:numPr>
          <w:ilvl w:val="0"/>
          <w:numId w:val="4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Allow for manual re-sync or override by an admin if discrepancies are found.</w:t>
      </w:r>
    </w:p>
    <w:p w:rsidR="00000000" w:rsidDel="00000000" w:rsidP="00000000" w:rsidRDefault="00000000" w:rsidRPr="00000000" w14:paraId="00000087">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Integration Requirements</w:t>
      </w:r>
    </w:p>
    <w:p w:rsidR="00000000" w:rsidDel="00000000" w:rsidP="00000000" w:rsidRDefault="00000000" w:rsidRPr="00000000" w14:paraId="00000088">
      <w:pPr>
        <w:numPr>
          <w:ilvl w:val="0"/>
          <w:numId w:val="33"/>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Integrate with major ATS providers via API, supporting authentication and secure data transfer.</w:t>
      </w:r>
    </w:p>
    <w:p w:rsidR="00000000" w:rsidDel="00000000" w:rsidP="00000000" w:rsidRDefault="00000000" w:rsidRPr="00000000" w14:paraId="00000089">
      <w:pPr>
        <w:numPr>
          <w:ilvl w:val="0"/>
          <w:numId w:val="33"/>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Support both webhook (real-time) and scheduled (batch) sync options based on ATS capabilities.</w:t>
      </w:r>
    </w:p>
    <w:p w:rsidR="00000000" w:rsidDel="00000000" w:rsidP="00000000" w:rsidRDefault="00000000" w:rsidRPr="00000000" w14:paraId="0000008A">
      <w:pPr>
        <w:numPr>
          <w:ilvl w:val="0"/>
          <w:numId w:val="33"/>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Ensure compatibility with current HRIS and payroll platform APIs to pre-fill onboarding templates and workflows.​</w:t>
      </w:r>
    </w:p>
    <w:p w:rsidR="00000000" w:rsidDel="00000000" w:rsidP="00000000" w:rsidRDefault="00000000" w:rsidRPr="00000000" w14:paraId="0000008B">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Performance and Security Criteria</w:t>
      </w:r>
    </w:p>
    <w:p w:rsidR="00000000" w:rsidDel="00000000" w:rsidP="00000000" w:rsidRDefault="00000000" w:rsidRPr="00000000" w14:paraId="0000008C">
      <w:pPr>
        <w:numPr>
          <w:ilvl w:val="0"/>
          <w:numId w:val="6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New hire information should appear in the onboarding system within 5 minutes of the hire event in ATS (webhook) or designated batch window.</w:t>
      </w:r>
    </w:p>
    <w:p w:rsidR="00000000" w:rsidDel="00000000" w:rsidP="00000000" w:rsidRDefault="00000000" w:rsidRPr="00000000" w14:paraId="0000008D">
      <w:pPr>
        <w:numPr>
          <w:ilvl w:val="0"/>
          <w:numId w:val="6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All data transfers must be encrypted in transit and at rest, with secure credential/token storage.</w:t>
      </w:r>
    </w:p>
    <w:p w:rsidR="00000000" w:rsidDel="00000000" w:rsidP="00000000" w:rsidRDefault="00000000" w:rsidRPr="00000000" w14:paraId="0000008E">
      <w:pPr>
        <w:numPr>
          <w:ilvl w:val="0"/>
          <w:numId w:val="6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Only authorized roles can trigger or manage the sync process; field-level access controls must be enforced for sensitive information (e.g., SSN).</w:t>
      </w:r>
    </w:p>
    <w:p w:rsidR="00000000" w:rsidDel="00000000" w:rsidP="00000000" w:rsidRDefault="00000000" w:rsidRPr="00000000" w14:paraId="0000008F">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Acceptance Criteria</w:t>
      </w:r>
    </w:p>
    <w:p w:rsidR="00000000" w:rsidDel="00000000" w:rsidP="00000000" w:rsidRDefault="00000000" w:rsidRPr="00000000" w14:paraId="00000090">
      <w:pPr>
        <w:numPr>
          <w:ilvl w:val="0"/>
          <w:numId w:val="7"/>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100% of new hires in ATS are created in onboarding within stated SLA, with all mandatory fields mapped.</w:t>
      </w:r>
    </w:p>
    <w:p w:rsidR="00000000" w:rsidDel="00000000" w:rsidP="00000000" w:rsidRDefault="00000000" w:rsidRPr="00000000" w14:paraId="00000091">
      <w:pPr>
        <w:numPr>
          <w:ilvl w:val="0"/>
          <w:numId w:val="7"/>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Sync produces no duplicate users or data mismatches in test scenarios.</w:t>
      </w:r>
    </w:p>
    <w:p w:rsidR="00000000" w:rsidDel="00000000" w:rsidP="00000000" w:rsidRDefault="00000000" w:rsidRPr="00000000" w14:paraId="00000092">
      <w:pPr>
        <w:numPr>
          <w:ilvl w:val="0"/>
          <w:numId w:val="7"/>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Detailed logs are available for all sync actions, including errors and manual overrides.</w:t>
      </w:r>
    </w:p>
    <w:p w:rsidR="00000000" w:rsidDel="00000000" w:rsidP="00000000" w:rsidRDefault="00000000" w:rsidRPr="00000000" w14:paraId="00000093">
      <w:pPr>
        <w:spacing w:after="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4">
      <w:pPr>
        <w:spacing w:after="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5">
      <w:pPr>
        <w:spacing w:after="0" w:line="276"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7">
      <w:pPr>
        <w:pStyle w:val="Heading2"/>
        <w:keepNext w:val="0"/>
        <w:keepLines w:val="0"/>
        <w:spacing w:after="80" w:before="360" w:line="276" w:lineRule="auto"/>
        <w:rPr>
          <w:rFonts w:ascii="Proxima Nova" w:cs="Proxima Nova" w:eastAsia="Proxima Nova" w:hAnsi="Proxima Nova"/>
          <w:color w:val="000000"/>
          <w:sz w:val="24"/>
          <w:szCs w:val="24"/>
        </w:rPr>
      </w:pPr>
      <w:bookmarkStart w:colFirst="0" w:colLast="0" w:name="_heading=h.v4zixzrud7d" w:id="6"/>
      <w:bookmarkEnd w:id="6"/>
      <w:r w:rsidDel="00000000" w:rsidR="00000000" w:rsidRPr="00000000">
        <w:rPr>
          <w:rFonts w:ascii="Proxima Nova" w:cs="Proxima Nova" w:eastAsia="Proxima Nova" w:hAnsi="Proxima Nova"/>
          <w:color w:val="000000"/>
          <w:sz w:val="24"/>
          <w:szCs w:val="24"/>
          <w:rtl w:val="0"/>
        </w:rPr>
        <w:t xml:space="preserve">Feature F2: Manual New Hire Addition in Onboarding</w:t>
      </w:r>
    </w:p>
    <w:p w:rsidR="00000000" w:rsidDel="00000000" w:rsidP="00000000" w:rsidRDefault="00000000" w:rsidRPr="00000000" w14:paraId="00000098">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Description</w:t>
      </w:r>
    </w:p>
    <w:p w:rsidR="00000000" w:rsidDel="00000000" w:rsidP="00000000" w:rsidRDefault="00000000" w:rsidRPr="00000000" w14:paraId="00000099">
      <w:pPr>
        <w:spacing w:after="120" w:before="12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HR administrators and supervisors to manually add a new hire directly into the onboarding system when necessary, bypassing automated ATS sync. This function supports onboarding users who may have been hired outside the ATS or require corrections to automated onboarding initiation.</w:t>
      </w:r>
    </w:p>
    <w:p w:rsidR="00000000" w:rsidDel="00000000" w:rsidP="00000000" w:rsidRDefault="00000000" w:rsidRPr="00000000" w14:paraId="0000009A">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Functional Requirements</w:t>
      </w:r>
    </w:p>
    <w:p w:rsidR="00000000" w:rsidDel="00000000" w:rsidP="00000000" w:rsidRDefault="00000000" w:rsidRPr="00000000" w14:paraId="0000009B">
      <w:pPr>
        <w:numPr>
          <w:ilvl w:val="0"/>
          <w:numId w:val="9"/>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Manual creation form capturing essential employee details such as name, phone number, email, SSN, job title, hire date, employment type, start date, compensation type, background check status and more.</w:t>
      </w:r>
    </w:p>
    <w:p w:rsidR="00000000" w:rsidDel="00000000" w:rsidP="00000000" w:rsidRDefault="00000000" w:rsidRPr="00000000" w14:paraId="0000009C">
      <w:pPr>
        <w:numPr>
          <w:ilvl w:val="0"/>
          <w:numId w:val="9"/>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Validation of mandatory fields with inline error messaging.</w:t>
      </w:r>
    </w:p>
    <w:p w:rsidR="00000000" w:rsidDel="00000000" w:rsidP="00000000" w:rsidRDefault="00000000" w:rsidRPr="00000000" w14:paraId="0000009D">
      <w:pPr>
        <w:numPr>
          <w:ilvl w:val="0"/>
          <w:numId w:val="9"/>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Edit and save drafts before final submission.</w:t>
      </w:r>
    </w:p>
    <w:p w:rsidR="00000000" w:rsidDel="00000000" w:rsidP="00000000" w:rsidRDefault="00000000" w:rsidRPr="00000000" w14:paraId="0000009E">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Integration Requirements</w:t>
      </w:r>
    </w:p>
    <w:p w:rsidR="00000000" w:rsidDel="00000000" w:rsidP="00000000" w:rsidRDefault="00000000" w:rsidRPr="00000000" w14:paraId="0000009F">
      <w:pPr>
        <w:numPr>
          <w:ilvl w:val="0"/>
          <w:numId w:val="1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Ensure manual entries integrate seamlessly with downstream HRIS, payroll, and compliance systems.</w:t>
      </w:r>
    </w:p>
    <w:p w:rsidR="00000000" w:rsidDel="00000000" w:rsidP="00000000" w:rsidRDefault="00000000" w:rsidRPr="00000000" w14:paraId="000000A0">
      <w:pPr>
        <w:numPr>
          <w:ilvl w:val="0"/>
          <w:numId w:val="1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audit logs for manual creation including user, timestamp, and changes made.</w:t>
      </w:r>
    </w:p>
    <w:p w:rsidR="00000000" w:rsidDel="00000000" w:rsidP="00000000" w:rsidRDefault="00000000" w:rsidRPr="00000000" w14:paraId="000000A1">
      <w:pPr>
        <w:numPr>
          <w:ilvl w:val="0"/>
          <w:numId w:val="1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Support role-based permissions restricting manual addition to authorized personnel.</w:t>
      </w:r>
    </w:p>
    <w:p w:rsidR="00000000" w:rsidDel="00000000" w:rsidP="00000000" w:rsidRDefault="00000000" w:rsidRPr="00000000" w14:paraId="000000A2">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Performance and Security Criteria</w:t>
      </w:r>
    </w:p>
    <w:p w:rsidR="00000000" w:rsidDel="00000000" w:rsidP="00000000" w:rsidRDefault="00000000" w:rsidRPr="00000000" w14:paraId="000000A3">
      <w:pPr>
        <w:numPr>
          <w:ilvl w:val="0"/>
          <w:numId w:val="20"/>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Form submissions processed with confirmation and error handling.</w:t>
      </w:r>
    </w:p>
    <w:p w:rsidR="00000000" w:rsidDel="00000000" w:rsidP="00000000" w:rsidRDefault="00000000" w:rsidRPr="00000000" w14:paraId="000000A4">
      <w:pPr>
        <w:numPr>
          <w:ilvl w:val="0"/>
          <w:numId w:val="20"/>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Secure data handling for PII fields with encryption and access controls.</w:t>
      </w:r>
    </w:p>
    <w:p w:rsidR="00000000" w:rsidDel="00000000" w:rsidP="00000000" w:rsidRDefault="00000000" w:rsidRPr="00000000" w14:paraId="000000A5">
      <w:pPr>
        <w:numPr>
          <w:ilvl w:val="0"/>
          <w:numId w:val="20"/>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Compliance with organizational data retention and privacy policies.</w:t>
      </w:r>
    </w:p>
    <w:p w:rsidR="00000000" w:rsidDel="00000000" w:rsidP="00000000" w:rsidRDefault="00000000" w:rsidRPr="00000000" w14:paraId="000000A6">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Acceptance Criteria</w:t>
      </w:r>
    </w:p>
    <w:p w:rsidR="00000000" w:rsidDel="00000000" w:rsidP="00000000" w:rsidRDefault="00000000" w:rsidRPr="00000000" w14:paraId="000000A7">
      <w:pPr>
        <w:numPr>
          <w:ilvl w:val="0"/>
          <w:numId w:val="27"/>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100% successful manual hires added trigger onboarding workflows.</w:t>
      </w:r>
    </w:p>
    <w:p w:rsidR="00000000" w:rsidDel="00000000" w:rsidP="00000000" w:rsidRDefault="00000000" w:rsidRPr="00000000" w14:paraId="000000A8">
      <w:pPr>
        <w:numPr>
          <w:ilvl w:val="0"/>
          <w:numId w:val="27"/>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roles and field validations enforced consistently.</w:t>
      </w:r>
    </w:p>
    <w:p w:rsidR="00000000" w:rsidDel="00000000" w:rsidP="00000000" w:rsidRDefault="00000000" w:rsidRPr="00000000" w14:paraId="000000A9">
      <w:pPr>
        <w:numPr>
          <w:ilvl w:val="0"/>
          <w:numId w:val="27"/>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Audit logs accurately capture manual addition events.</w:t>
      </w:r>
    </w:p>
    <w:p w:rsidR="00000000" w:rsidDel="00000000" w:rsidP="00000000" w:rsidRDefault="00000000" w:rsidRPr="00000000" w14:paraId="000000AA">
      <w:pPr>
        <w:spacing w:after="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B">
      <w:pPr>
        <w:spacing w:after="0" w:line="276"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D">
      <w:pPr>
        <w:pStyle w:val="Heading2"/>
        <w:keepNext w:val="0"/>
        <w:keepLines w:val="0"/>
        <w:pBdr>
          <w:top w:color="auto" w:space="0" w:sz="0" w:val="none"/>
          <w:bottom w:color="auto" w:space="0" w:sz="0" w:val="none"/>
          <w:between w:color="auto" w:space="0" w:sz="0" w:val="none"/>
        </w:pBdr>
        <w:spacing w:after="80" w:before="360" w:line="276" w:lineRule="auto"/>
        <w:rPr>
          <w:rFonts w:ascii="Proxima Nova" w:cs="Proxima Nova" w:eastAsia="Proxima Nova" w:hAnsi="Proxima Nova"/>
          <w:color w:val="000000"/>
          <w:sz w:val="24"/>
          <w:szCs w:val="24"/>
        </w:rPr>
      </w:pPr>
      <w:bookmarkStart w:colFirst="0" w:colLast="0" w:name="_heading=h.vxzud4fiv5vg" w:id="7"/>
      <w:bookmarkEnd w:id="7"/>
      <w:r w:rsidDel="00000000" w:rsidR="00000000" w:rsidRPr="00000000">
        <w:rPr>
          <w:rFonts w:ascii="Proxima Nova" w:cs="Proxima Nova" w:eastAsia="Proxima Nova" w:hAnsi="Proxima Nova"/>
          <w:color w:val="000000"/>
          <w:sz w:val="24"/>
          <w:szCs w:val="24"/>
          <w:rtl w:val="0"/>
        </w:rPr>
        <w:t xml:space="preserve">Feature Title: Template Configuration, Management, and Distribution</w:t>
      </w:r>
    </w:p>
    <w:p w:rsidR="00000000" w:rsidDel="00000000" w:rsidP="00000000" w:rsidRDefault="00000000" w:rsidRPr="00000000" w14:paraId="000000AE">
      <w:pPr>
        <w:pBdr>
          <w:top w:color="auto" w:space="0" w:sz="0" w:val="none"/>
          <w:bottom w:color="auto" w:space="0" w:sz="0" w:val="none"/>
          <w:between w:color="auto" w:space="0" w:sz="0" w:val="none"/>
        </w:pBd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Description</w:t>
      </w:r>
    </w:p>
    <w:p w:rsidR="00000000" w:rsidDel="00000000" w:rsidP="00000000" w:rsidRDefault="00000000" w:rsidRPr="00000000" w14:paraId="000000AF">
      <w:pPr>
        <w:pBdr>
          <w:top w:color="auto" w:space="0" w:sz="0" w:val="none"/>
          <w:bottom w:color="auto" w:space="0" w:sz="0" w:val="none"/>
          <w:between w:color="auto" w:space="0" w:sz="0" w:val="none"/>
        </w:pBdr>
        <w:spacing w:after="120" w:before="12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a comprehensive solution for creating, managing, and distributing onboarding document templates. This capability allows system administrators to create unlimited global (system) templates that are standardized and non-editable by end users, alongside customizable templates editable and configurable by company-specific HR administrators. The system supports various template types including PDF documents (e.g., employee handbooks), forms (e.g., driver's license collection), Google Forms links, and To-Do task templates, all assignable and trackable in onboarding workflows.</w:t>
      </w:r>
    </w:p>
    <w:p w:rsidR="00000000" w:rsidDel="00000000" w:rsidP="00000000" w:rsidRDefault="00000000" w:rsidRPr="00000000" w14:paraId="000000B0">
      <w:pPr>
        <w:pBdr>
          <w:top w:color="auto" w:space="0" w:sz="0" w:val="none"/>
          <w:bottom w:color="auto" w:space="0" w:sz="0" w:val="none"/>
          <w:between w:color="auto" w:space="0" w:sz="0" w:val="none"/>
        </w:pBd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Functional Requirements</w:t>
      </w:r>
    </w:p>
    <w:p w:rsidR="00000000" w:rsidDel="00000000" w:rsidP="00000000" w:rsidRDefault="00000000" w:rsidRPr="00000000" w14:paraId="000000B1">
      <w:pPr>
        <w:numPr>
          <w:ilvl w:val="0"/>
          <w:numId w:val="26"/>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Unlimited creation and storage of onboarding templates.</w:t>
      </w:r>
    </w:p>
    <w:p w:rsidR="00000000" w:rsidDel="00000000" w:rsidP="00000000" w:rsidRDefault="00000000" w:rsidRPr="00000000" w14:paraId="000000B2">
      <w:pPr>
        <w:numPr>
          <w:ilvl w:val="0"/>
          <w:numId w:val="26"/>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Global system templates created by administrators are standardized and locked for editing.</w:t>
      </w:r>
    </w:p>
    <w:p w:rsidR="00000000" w:rsidDel="00000000" w:rsidP="00000000" w:rsidRDefault="00000000" w:rsidRPr="00000000" w14:paraId="000000B3">
      <w:pPr>
        <w:numPr>
          <w:ilvl w:val="0"/>
          <w:numId w:val="26"/>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templates editable and configurable per company to meet unique onboarding requirements.</w:t>
      </w:r>
    </w:p>
    <w:p w:rsidR="00000000" w:rsidDel="00000000" w:rsidP="00000000" w:rsidRDefault="00000000" w:rsidRPr="00000000" w14:paraId="000000B4">
      <w:pPr>
        <w:numPr>
          <w:ilvl w:val="0"/>
          <w:numId w:val="26"/>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Categorize templates by type (documents, forms, tasks) and usage scope (global or company-specific).</w:t>
      </w:r>
    </w:p>
    <w:p w:rsidR="00000000" w:rsidDel="00000000" w:rsidP="00000000" w:rsidRDefault="00000000" w:rsidRPr="00000000" w14:paraId="000000B5">
      <w:pPr>
        <w:numPr>
          <w:ilvl w:val="0"/>
          <w:numId w:val="26"/>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Template version control and detailed audit logging for tracking revisions and usage.</w:t>
      </w:r>
    </w:p>
    <w:p w:rsidR="00000000" w:rsidDel="00000000" w:rsidP="00000000" w:rsidRDefault="00000000" w:rsidRPr="00000000" w14:paraId="000000B6">
      <w:pPr>
        <w:numPr>
          <w:ilvl w:val="0"/>
          <w:numId w:val="26"/>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Ability to assign templates to new hires or groups electronically for review, e-signature, uploads, or completion.</w:t>
      </w:r>
    </w:p>
    <w:p w:rsidR="00000000" w:rsidDel="00000000" w:rsidP="00000000" w:rsidRDefault="00000000" w:rsidRPr="00000000" w14:paraId="000000B7">
      <w:pPr>
        <w:numPr>
          <w:ilvl w:val="0"/>
          <w:numId w:val="26"/>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Preview and edit templates before sending to new hires.</w:t>
      </w:r>
    </w:p>
    <w:p w:rsidR="00000000" w:rsidDel="00000000" w:rsidP="00000000" w:rsidRDefault="00000000" w:rsidRPr="00000000" w14:paraId="000000B8">
      <w:pPr>
        <w:numPr>
          <w:ilvl w:val="0"/>
          <w:numId w:val="26"/>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Track document/template status including sent, viewed, signed, uploaded, or completed.</w:t>
      </w:r>
    </w:p>
    <w:p w:rsidR="00000000" w:rsidDel="00000000" w:rsidP="00000000" w:rsidRDefault="00000000" w:rsidRPr="00000000" w14:paraId="000000B9">
      <w:pPr>
        <w:numPr>
          <w:ilvl w:val="0"/>
          <w:numId w:val="26"/>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Search and filter capabilities to locate templates efficiently.</w:t>
      </w:r>
    </w:p>
    <w:p w:rsidR="00000000" w:rsidDel="00000000" w:rsidP="00000000" w:rsidRDefault="00000000" w:rsidRPr="00000000" w14:paraId="000000BA">
      <w:pPr>
        <w:pBdr>
          <w:top w:color="auto" w:space="0" w:sz="0" w:val="none"/>
          <w:bottom w:color="auto" w:space="0" w:sz="0" w:val="none"/>
          <w:between w:color="auto" w:space="0" w:sz="0" w:val="none"/>
        </w:pBd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Integration Requirements</w:t>
      </w:r>
    </w:p>
    <w:p w:rsidR="00000000" w:rsidDel="00000000" w:rsidP="00000000" w:rsidRDefault="00000000" w:rsidRPr="00000000" w14:paraId="000000BB">
      <w:pPr>
        <w:numPr>
          <w:ilvl w:val="0"/>
          <w:numId w:val="25"/>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Integration with document storage and e-signature providers.</w:t>
      </w:r>
    </w:p>
    <w:p w:rsidR="00000000" w:rsidDel="00000000" w:rsidP="00000000" w:rsidRDefault="00000000" w:rsidRPr="00000000" w14:paraId="000000BC">
      <w:pPr>
        <w:numPr>
          <w:ilvl w:val="0"/>
          <w:numId w:val="25"/>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Support for sharing links to externally hosted forms (e.g., Google Forms).</w:t>
      </w:r>
    </w:p>
    <w:p w:rsidR="00000000" w:rsidDel="00000000" w:rsidP="00000000" w:rsidRDefault="00000000" w:rsidRPr="00000000" w14:paraId="000000BD">
      <w:pPr>
        <w:numPr>
          <w:ilvl w:val="0"/>
          <w:numId w:val="25"/>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access for workflow integration and template metadata synchronization.</w:t>
      </w:r>
    </w:p>
    <w:p w:rsidR="00000000" w:rsidDel="00000000" w:rsidP="00000000" w:rsidRDefault="00000000" w:rsidRPr="00000000" w14:paraId="000000BE">
      <w:pPr>
        <w:numPr>
          <w:ilvl w:val="0"/>
          <w:numId w:val="25"/>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Trigger automated reminders or follow-up tasks based on template completion status.</w:t>
      </w:r>
    </w:p>
    <w:p w:rsidR="00000000" w:rsidDel="00000000" w:rsidP="00000000" w:rsidRDefault="00000000" w:rsidRPr="00000000" w14:paraId="000000BF">
      <w:pPr>
        <w:numPr>
          <w:ilvl w:val="0"/>
          <w:numId w:val="25"/>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Synchronize document completion data with onboarding progress dashboards.</w:t>
      </w:r>
    </w:p>
    <w:p w:rsidR="00000000" w:rsidDel="00000000" w:rsidP="00000000" w:rsidRDefault="00000000" w:rsidRPr="00000000" w14:paraId="000000C0">
      <w:pPr>
        <w:pBdr>
          <w:top w:color="auto" w:space="0" w:sz="0" w:val="none"/>
          <w:bottom w:color="auto" w:space="0" w:sz="0" w:val="none"/>
          <w:between w:color="auto" w:space="0" w:sz="0" w:val="none"/>
        </w:pBd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Performance and Security Criteria</w:t>
      </w:r>
    </w:p>
    <w:p w:rsidR="00000000" w:rsidDel="00000000" w:rsidP="00000000" w:rsidRDefault="00000000" w:rsidRPr="00000000" w14:paraId="000000C1">
      <w:pPr>
        <w:numPr>
          <w:ilvl w:val="0"/>
          <w:numId w:val="18"/>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Fast and reliable template retrieval and rendering in onboarding portals.</w:t>
      </w:r>
    </w:p>
    <w:p w:rsidR="00000000" w:rsidDel="00000000" w:rsidP="00000000" w:rsidRDefault="00000000" w:rsidRPr="00000000" w14:paraId="000000C2">
      <w:pPr>
        <w:numPr>
          <w:ilvl w:val="0"/>
          <w:numId w:val="18"/>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Secure template storage with role-based access control (admin-only edits on system templates, company HR control on custom templates).</w:t>
      </w:r>
    </w:p>
    <w:p w:rsidR="00000000" w:rsidDel="00000000" w:rsidP="00000000" w:rsidRDefault="00000000" w:rsidRPr="00000000" w14:paraId="000000C3">
      <w:pPr>
        <w:numPr>
          <w:ilvl w:val="0"/>
          <w:numId w:val="18"/>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Audit trails maintained for compliance with organizational and regulatory standards.</w:t>
      </w:r>
    </w:p>
    <w:p w:rsidR="00000000" w:rsidDel="00000000" w:rsidP="00000000" w:rsidRDefault="00000000" w:rsidRPr="00000000" w14:paraId="000000C4">
      <w:pPr>
        <w:numPr>
          <w:ilvl w:val="0"/>
          <w:numId w:val="18"/>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Secure delivery of documents with encryption during transit.</w:t>
      </w:r>
    </w:p>
    <w:p w:rsidR="00000000" w:rsidDel="00000000" w:rsidP="00000000" w:rsidRDefault="00000000" w:rsidRPr="00000000" w14:paraId="000000C5">
      <w:pPr>
        <w:pBdr>
          <w:top w:color="auto" w:space="0" w:sz="0" w:val="none"/>
          <w:bottom w:color="auto" w:space="0" w:sz="0" w:val="none"/>
          <w:between w:color="auto" w:space="0" w:sz="0" w:val="none"/>
        </w:pBd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Acceptance Criteria</w:t>
      </w:r>
    </w:p>
    <w:p w:rsidR="00000000" w:rsidDel="00000000" w:rsidP="00000000" w:rsidRDefault="00000000" w:rsidRPr="00000000" w14:paraId="000000C6">
      <w:pPr>
        <w:numPr>
          <w:ilvl w:val="0"/>
          <w:numId w:val="36"/>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Admins can create and publish non-editable global templates accessible to all companies.</w:t>
      </w:r>
    </w:p>
    <w:p w:rsidR="00000000" w:rsidDel="00000000" w:rsidP="00000000" w:rsidRDefault="00000000" w:rsidRPr="00000000" w14:paraId="000000C7">
      <w:pPr>
        <w:numPr>
          <w:ilvl w:val="0"/>
          <w:numId w:val="36"/>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Company HR administrators can create, edit, and delete custom templates independently.</w:t>
      </w:r>
    </w:p>
    <w:p w:rsidR="00000000" w:rsidDel="00000000" w:rsidP="00000000" w:rsidRDefault="00000000" w:rsidRPr="00000000" w14:paraId="000000C8">
      <w:pPr>
        <w:numPr>
          <w:ilvl w:val="0"/>
          <w:numId w:val="36"/>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Onboarding users receive and complete assigned templates with status updates reflected in real-time dashboards.</w:t>
      </w:r>
    </w:p>
    <w:p w:rsidR="00000000" w:rsidDel="00000000" w:rsidP="00000000" w:rsidRDefault="00000000" w:rsidRPr="00000000" w14:paraId="000000C9">
      <w:pPr>
        <w:numPr>
          <w:ilvl w:val="0"/>
          <w:numId w:val="36"/>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Document uploads, e-signature events, and task completions are auditable.</w:t>
      </w:r>
    </w:p>
    <w:p w:rsidR="00000000" w:rsidDel="00000000" w:rsidP="00000000" w:rsidRDefault="00000000" w:rsidRPr="00000000" w14:paraId="000000CA">
      <w:pPr>
        <w:numPr>
          <w:ilvl w:val="0"/>
          <w:numId w:val="36"/>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Template assignment is accurate and respected per configured scope without conflict.</w:t>
      </w:r>
    </w:p>
    <w:p w:rsidR="00000000" w:rsidDel="00000000" w:rsidP="00000000" w:rsidRDefault="00000000" w:rsidRPr="00000000" w14:paraId="000000CB">
      <w:pPr>
        <w:spacing w:after="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C">
      <w:pPr>
        <w:spacing w:after="0" w:line="276"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before="360" w:line="276" w:lineRule="auto"/>
        <w:rPr>
          <w:rFonts w:ascii="Proxima Nova" w:cs="Proxima Nova" w:eastAsia="Proxima Nova" w:hAnsi="Proxima Nova"/>
          <w:color w:val="000000"/>
          <w:sz w:val="24"/>
          <w:szCs w:val="24"/>
        </w:rPr>
      </w:pPr>
      <w:bookmarkStart w:colFirst="0" w:colLast="0" w:name="_heading=h.y8q829eb7nwk" w:id="8"/>
      <w:bookmarkEnd w:id="8"/>
      <w:r w:rsidDel="00000000" w:rsidR="00000000" w:rsidRPr="00000000">
        <w:rPr>
          <w:rFonts w:ascii="Proxima Nova" w:cs="Proxima Nova" w:eastAsia="Proxima Nova" w:hAnsi="Proxima Nova"/>
          <w:color w:val="000000"/>
          <w:sz w:val="24"/>
          <w:szCs w:val="24"/>
          <w:rtl w:val="0"/>
        </w:rPr>
        <w:t xml:space="preserve">Feature F4: Multi-Channel Communication to New Hires (Email &amp; SMS)</w:t>
      </w:r>
    </w:p>
    <w:p w:rsidR="00000000" w:rsidDel="00000000" w:rsidP="00000000" w:rsidRDefault="00000000" w:rsidRPr="00000000" w14:paraId="000000CE">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Description</w:t>
      </w:r>
    </w:p>
    <w:p w:rsidR="00000000" w:rsidDel="00000000" w:rsidP="00000000" w:rsidRDefault="00000000" w:rsidRPr="00000000" w14:paraId="000000CF">
      <w:pPr>
        <w:spacing w:after="120" w:before="12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onboarding communications to be sent to new hires via both email and SMS to ensure timely, effective outreach. Messages including welcome notes, document requests, reminders, and task notifications should be customizable and sent through one or both channels based on user preference and availability.</w:t>
      </w:r>
    </w:p>
    <w:p w:rsidR="00000000" w:rsidDel="00000000" w:rsidP="00000000" w:rsidRDefault="00000000" w:rsidRPr="00000000" w14:paraId="000000D0">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Functional Requirements</w:t>
      </w:r>
    </w:p>
    <w:p w:rsidR="00000000" w:rsidDel="00000000" w:rsidP="00000000" w:rsidRDefault="00000000" w:rsidRPr="00000000" w14:paraId="000000D1">
      <w:pPr>
        <w:numPr>
          <w:ilvl w:val="0"/>
          <w:numId w:val="2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Support sending onboarding-related messages such as welcome emails, task reminders, document submission requests, and updates via email and/or SMS.</w:t>
      </w:r>
    </w:p>
    <w:p w:rsidR="00000000" w:rsidDel="00000000" w:rsidP="00000000" w:rsidRDefault="00000000" w:rsidRPr="00000000" w14:paraId="000000D2">
      <w:pPr>
        <w:numPr>
          <w:ilvl w:val="0"/>
          <w:numId w:val="2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Allow HR/admin to configure preferred communication channel(s) for each new hire or segment.</w:t>
      </w:r>
    </w:p>
    <w:p w:rsidR="00000000" w:rsidDel="00000000" w:rsidP="00000000" w:rsidRDefault="00000000" w:rsidRPr="00000000" w14:paraId="000000D3">
      <w:pPr>
        <w:numPr>
          <w:ilvl w:val="0"/>
          <w:numId w:val="2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message templates for common onboarding scenarios with personalization fields (name, role, dates).</w:t>
      </w:r>
    </w:p>
    <w:p w:rsidR="00000000" w:rsidDel="00000000" w:rsidP="00000000" w:rsidRDefault="00000000" w:rsidRPr="00000000" w14:paraId="000000D4">
      <w:pPr>
        <w:numPr>
          <w:ilvl w:val="0"/>
          <w:numId w:val="2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Delivery status tracking and retry mechanisms for failed messages.</w:t>
      </w:r>
    </w:p>
    <w:p w:rsidR="00000000" w:rsidDel="00000000" w:rsidP="00000000" w:rsidRDefault="00000000" w:rsidRPr="00000000" w14:paraId="000000D5">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Integration Requirements</w:t>
      </w:r>
    </w:p>
    <w:p w:rsidR="00000000" w:rsidDel="00000000" w:rsidP="00000000" w:rsidRDefault="00000000" w:rsidRPr="00000000" w14:paraId="000000D6">
      <w:pPr>
        <w:numPr>
          <w:ilvl w:val="0"/>
          <w:numId w:val="38"/>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Integrate with email service providers (SMTP, third-party email APIs).</w:t>
      </w:r>
    </w:p>
    <w:p w:rsidR="00000000" w:rsidDel="00000000" w:rsidP="00000000" w:rsidRDefault="00000000" w:rsidRPr="00000000" w14:paraId="000000D7">
      <w:pPr>
        <w:numPr>
          <w:ilvl w:val="0"/>
          <w:numId w:val="38"/>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Integrate with SMS gateway providers (Twilio, Nexmo, etc.).</w:t>
      </w:r>
    </w:p>
    <w:p w:rsidR="00000000" w:rsidDel="00000000" w:rsidP="00000000" w:rsidRDefault="00000000" w:rsidRPr="00000000" w14:paraId="000000D8">
      <w:pPr>
        <w:numPr>
          <w:ilvl w:val="0"/>
          <w:numId w:val="38"/>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Sync messaging preferences and communication history with onboarding and HRIS systems.</w:t>
      </w:r>
    </w:p>
    <w:p w:rsidR="00000000" w:rsidDel="00000000" w:rsidP="00000000" w:rsidRDefault="00000000" w:rsidRPr="00000000" w14:paraId="000000D9">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Performance and Security Criteria</w:t>
      </w:r>
    </w:p>
    <w:p w:rsidR="00000000" w:rsidDel="00000000" w:rsidP="00000000" w:rsidRDefault="00000000" w:rsidRPr="00000000" w14:paraId="000000DA">
      <w:pPr>
        <w:numPr>
          <w:ilvl w:val="0"/>
          <w:numId w:val="4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Ensure secure transmission and storage of message content.</w:t>
      </w:r>
    </w:p>
    <w:p w:rsidR="00000000" w:rsidDel="00000000" w:rsidP="00000000" w:rsidRDefault="00000000" w:rsidRPr="00000000" w14:paraId="000000DB">
      <w:pPr>
        <w:numPr>
          <w:ilvl w:val="0"/>
          <w:numId w:val="4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Compliance with TCPA, GDPR, and other relevant messaging regulations.</w:t>
      </w:r>
    </w:p>
    <w:p w:rsidR="00000000" w:rsidDel="00000000" w:rsidP="00000000" w:rsidRDefault="00000000" w:rsidRPr="00000000" w14:paraId="000000DC">
      <w:pPr>
        <w:numPr>
          <w:ilvl w:val="0"/>
          <w:numId w:val="4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Message sending latency under 3 seconds per communication.</w:t>
      </w:r>
    </w:p>
    <w:p w:rsidR="00000000" w:rsidDel="00000000" w:rsidP="00000000" w:rsidRDefault="00000000" w:rsidRPr="00000000" w14:paraId="000000DD">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Acceptance Criteria</w:t>
      </w:r>
    </w:p>
    <w:p w:rsidR="00000000" w:rsidDel="00000000" w:rsidP="00000000" w:rsidRDefault="00000000" w:rsidRPr="00000000" w14:paraId="000000DE">
      <w:pPr>
        <w:numPr>
          <w:ilvl w:val="0"/>
          <w:numId w:val="53"/>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Onboarding messages are successfully sent and received on the chosen channel(s) with confirmation.</w:t>
      </w:r>
    </w:p>
    <w:p w:rsidR="00000000" w:rsidDel="00000000" w:rsidP="00000000" w:rsidRDefault="00000000" w:rsidRPr="00000000" w14:paraId="000000DF">
      <w:pPr>
        <w:numPr>
          <w:ilvl w:val="0"/>
          <w:numId w:val="53"/>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Accurate logging of message status and interactions.</w:t>
      </w:r>
    </w:p>
    <w:p w:rsidR="00000000" w:rsidDel="00000000" w:rsidP="00000000" w:rsidRDefault="00000000" w:rsidRPr="00000000" w14:paraId="000000E0">
      <w:pPr>
        <w:numPr>
          <w:ilvl w:val="0"/>
          <w:numId w:val="53"/>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New hires receive communications in their language preference (English/Spanish).</w:t>
      </w:r>
    </w:p>
    <w:p w:rsidR="00000000" w:rsidDel="00000000" w:rsidP="00000000" w:rsidRDefault="00000000" w:rsidRPr="00000000" w14:paraId="000000E1">
      <w:pPr>
        <w:spacing w:after="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2">
      <w:pPr>
        <w:spacing w:after="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3">
      <w:pPr>
        <w:spacing w:after="0" w:line="276"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5">
      <w:pPr>
        <w:pStyle w:val="Heading2"/>
        <w:keepNext w:val="0"/>
        <w:keepLines w:val="0"/>
        <w:spacing w:after="80" w:before="360" w:line="276" w:lineRule="auto"/>
        <w:rPr>
          <w:rFonts w:ascii="Proxima Nova" w:cs="Proxima Nova" w:eastAsia="Proxima Nova" w:hAnsi="Proxima Nova"/>
          <w:color w:val="000000"/>
          <w:sz w:val="24"/>
          <w:szCs w:val="24"/>
        </w:rPr>
      </w:pPr>
      <w:bookmarkStart w:colFirst="0" w:colLast="0" w:name="_heading=h.px7f43lfkp4f" w:id="9"/>
      <w:bookmarkEnd w:id="9"/>
      <w:r w:rsidDel="00000000" w:rsidR="00000000" w:rsidRPr="00000000">
        <w:rPr>
          <w:rFonts w:ascii="Proxima Nova" w:cs="Proxima Nova" w:eastAsia="Proxima Nova" w:hAnsi="Proxima Nova"/>
          <w:color w:val="000000"/>
          <w:sz w:val="24"/>
          <w:szCs w:val="24"/>
          <w:rtl w:val="0"/>
        </w:rPr>
        <w:t xml:space="preserve">Feature F5: Bidirectional English-Spanish Translation and Spanish Template Support</w:t>
      </w:r>
    </w:p>
    <w:p w:rsidR="00000000" w:rsidDel="00000000" w:rsidP="00000000" w:rsidRDefault="00000000" w:rsidRPr="00000000" w14:paraId="000000E6">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Description</w:t>
      </w:r>
    </w:p>
    <w:p w:rsidR="00000000" w:rsidDel="00000000" w:rsidP="00000000" w:rsidRDefault="00000000" w:rsidRPr="00000000" w14:paraId="000000E7">
      <w:pPr>
        <w:spacing w:after="120" w:before="12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the ability to translate all onboarding content, templates, documents, and communications seamlessly between English and Spanish. Additionally, allow creation and management of onboarding templates natively in Spanish to support Spanish-speaking new hires from the start.</w:t>
      </w:r>
    </w:p>
    <w:p w:rsidR="00000000" w:rsidDel="00000000" w:rsidP="00000000" w:rsidRDefault="00000000" w:rsidRPr="00000000" w14:paraId="000000E8">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Functional Requirements</w:t>
      </w:r>
    </w:p>
    <w:p w:rsidR="00000000" w:rsidDel="00000000" w:rsidP="00000000" w:rsidRDefault="00000000" w:rsidRPr="00000000" w14:paraId="000000E9">
      <w:pPr>
        <w:numPr>
          <w:ilvl w:val="0"/>
          <w:numId w:val="49"/>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Automatic and manual translation capabilities for converting onboarding materials from English to Spanish and from Spanish to English.</w:t>
      </w:r>
    </w:p>
    <w:p w:rsidR="00000000" w:rsidDel="00000000" w:rsidP="00000000" w:rsidRDefault="00000000" w:rsidRPr="00000000" w14:paraId="000000EA">
      <w:pPr>
        <w:numPr>
          <w:ilvl w:val="0"/>
          <w:numId w:val="49"/>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Interface for HR to create, edit, and manage onboarding templates directly in Spanish.</w:t>
      </w:r>
    </w:p>
    <w:p w:rsidR="00000000" w:rsidDel="00000000" w:rsidP="00000000" w:rsidRDefault="00000000" w:rsidRPr="00000000" w14:paraId="000000EB">
      <w:pPr>
        <w:numPr>
          <w:ilvl w:val="0"/>
          <w:numId w:val="49"/>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Language preference settings to serve documents and workflows in the user’s selected language.</w:t>
      </w:r>
    </w:p>
    <w:p w:rsidR="00000000" w:rsidDel="00000000" w:rsidP="00000000" w:rsidRDefault="00000000" w:rsidRPr="00000000" w14:paraId="000000EC">
      <w:pPr>
        <w:numPr>
          <w:ilvl w:val="0"/>
          <w:numId w:val="49"/>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Support bilingual toggle for content consumption, allowing users to switch between English and Spanish versions.</w:t>
      </w:r>
    </w:p>
    <w:p w:rsidR="00000000" w:rsidDel="00000000" w:rsidP="00000000" w:rsidRDefault="00000000" w:rsidRPr="00000000" w14:paraId="000000ED">
      <w:pPr>
        <w:numPr>
          <w:ilvl w:val="0"/>
          <w:numId w:val="49"/>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Maintain style, formatting, and layout consistency during translation.</w:t>
      </w:r>
    </w:p>
    <w:p w:rsidR="00000000" w:rsidDel="00000000" w:rsidP="00000000" w:rsidRDefault="00000000" w:rsidRPr="00000000" w14:paraId="000000EE">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Integration Requirements</w:t>
      </w:r>
    </w:p>
    <w:p w:rsidR="00000000" w:rsidDel="00000000" w:rsidP="00000000" w:rsidRDefault="00000000" w:rsidRPr="00000000" w14:paraId="000000EF">
      <w:pPr>
        <w:numPr>
          <w:ilvl w:val="0"/>
          <w:numId w:val="35"/>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Integrate translation APIs or services supporting high quality English-Spanish translations.</w:t>
      </w:r>
    </w:p>
    <w:p w:rsidR="00000000" w:rsidDel="00000000" w:rsidP="00000000" w:rsidRDefault="00000000" w:rsidRPr="00000000" w14:paraId="000000F0">
      <w:pPr>
        <w:numPr>
          <w:ilvl w:val="0"/>
          <w:numId w:val="35"/>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Upload and maintain original and translated versions of documents (e.g. PDFs, forms).</w:t>
      </w:r>
    </w:p>
    <w:p w:rsidR="00000000" w:rsidDel="00000000" w:rsidP="00000000" w:rsidRDefault="00000000" w:rsidRPr="00000000" w14:paraId="000000F1">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Performance and Security Criteria</w:t>
      </w:r>
    </w:p>
    <w:p w:rsidR="00000000" w:rsidDel="00000000" w:rsidP="00000000" w:rsidRDefault="00000000" w:rsidRPr="00000000" w14:paraId="000000F2">
      <w:pPr>
        <w:numPr>
          <w:ilvl w:val="0"/>
          <w:numId w:val="48"/>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Translations should preserve original formatting and have accuracy rates above 98% post-review.</w:t>
      </w:r>
    </w:p>
    <w:p w:rsidR="00000000" w:rsidDel="00000000" w:rsidP="00000000" w:rsidRDefault="00000000" w:rsidRPr="00000000" w14:paraId="000000F3">
      <w:pPr>
        <w:numPr>
          <w:ilvl w:val="0"/>
          <w:numId w:val="48"/>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Access control to restrict editing rights to authorized HR content managers.</w:t>
      </w:r>
    </w:p>
    <w:p w:rsidR="00000000" w:rsidDel="00000000" w:rsidP="00000000" w:rsidRDefault="00000000" w:rsidRPr="00000000" w14:paraId="000000F4">
      <w:pPr>
        <w:numPr>
          <w:ilvl w:val="0"/>
          <w:numId w:val="48"/>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Translation audit logs capturing language changes and content edits for compliance.</w:t>
      </w:r>
    </w:p>
    <w:p w:rsidR="00000000" w:rsidDel="00000000" w:rsidP="00000000" w:rsidRDefault="00000000" w:rsidRPr="00000000" w14:paraId="000000F5">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Acceptance Criteria</w:t>
      </w:r>
    </w:p>
    <w:p w:rsidR="00000000" w:rsidDel="00000000" w:rsidP="00000000" w:rsidRDefault="00000000" w:rsidRPr="00000000" w14:paraId="000000F6">
      <w:pPr>
        <w:numPr>
          <w:ilvl w:val="0"/>
          <w:numId w:val="56"/>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All core onboarding templates and communications available fluently in English and Spanish.</w:t>
      </w:r>
    </w:p>
    <w:p w:rsidR="00000000" w:rsidDel="00000000" w:rsidP="00000000" w:rsidRDefault="00000000" w:rsidRPr="00000000" w14:paraId="000000F7">
      <w:pPr>
        <w:numPr>
          <w:ilvl w:val="0"/>
          <w:numId w:val="56"/>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HR users can create templates in Spanish without relying exclusively on translation tools.</w:t>
      </w:r>
    </w:p>
    <w:p w:rsidR="00000000" w:rsidDel="00000000" w:rsidP="00000000" w:rsidRDefault="00000000" w:rsidRPr="00000000" w14:paraId="000000F8">
      <w:pPr>
        <w:numPr>
          <w:ilvl w:val="0"/>
          <w:numId w:val="56"/>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Users receive onboarding content in their preferred language with no formatting issues.</w:t>
      </w:r>
    </w:p>
    <w:p w:rsidR="00000000" w:rsidDel="00000000" w:rsidP="00000000" w:rsidRDefault="00000000" w:rsidRPr="00000000" w14:paraId="000000F9">
      <w:pPr>
        <w:spacing w:after="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A">
      <w:pPr>
        <w:spacing w:after="0" w:line="276"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before="360" w:line="276" w:lineRule="auto"/>
        <w:rPr>
          <w:rFonts w:ascii="Proxima Nova" w:cs="Proxima Nova" w:eastAsia="Proxima Nova" w:hAnsi="Proxima Nova"/>
          <w:color w:val="000000"/>
          <w:sz w:val="24"/>
          <w:szCs w:val="24"/>
        </w:rPr>
      </w:pPr>
      <w:bookmarkStart w:colFirst="0" w:colLast="0" w:name="_heading=h.2z8499wdhua1" w:id="10"/>
      <w:bookmarkEnd w:id="10"/>
      <w:r w:rsidDel="00000000" w:rsidR="00000000" w:rsidRPr="00000000">
        <w:rPr>
          <w:rFonts w:ascii="Proxima Nova" w:cs="Proxima Nova" w:eastAsia="Proxima Nova" w:hAnsi="Proxima Nova"/>
          <w:color w:val="000000"/>
          <w:sz w:val="24"/>
          <w:szCs w:val="24"/>
          <w:rtl w:val="0"/>
        </w:rPr>
        <w:t xml:space="preserve">Feature F6: Bulk User Upload and Template Request via Excel</w:t>
      </w:r>
    </w:p>
    <w:p w:rsidR="00000000" w:rsidDel="00000000" w:rsidP="00000000" w:rsidRDefault="00000000" w:rsidRPr="00000000" w14:paraId="000000FC">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Description</w:t>
      </w:r>
    </w:p>
    <w:p w:rsidR="00000000" w:rsidDel="00000000" w:rsidP="00000000" w:rsidRDefault="00000000" w:rsidRPr="00000000" w14:paraId="000000FD">
      <w:pPr>
        <w:spacing w:after="120" w:before="12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Allow HR administrators to add multiple new hires by uploading an Excel file containing user data. Enable sending onboarding document templates and task requests in bulk to the uploaded users, streamlining mass onboarding campaigns.</w:t>
      </w:r>
    </w:p>
    <w:p w:rsidR="00000000" w:rsidDel="00000000" w:rsidP="00000000" w:rsidRDefault="00000000" w:rsidRPr="00000000" w14:paraId="000000FE">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Functional Requirements</w:t>
      </w:r>
    </w:p>
    <w:p w:rsidR="00000000" w:rsidDel="00000000" w:rsidP="00000000" w:rsidRDefault="00000000" w:rsidRPr="00000000" w14:paraId="000000FF">
      <w:pPr>
        <w:numPr>
          <w:ilvl w:val="0"/>
          <w:numId w:val="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Excel upload interface with predefined, downloadable template listing mandatory and optional fields (name, email, phone, job role, start date, etc.).</w:t>
      </w:r>
    </w:p>
    <w:p w:rsidR="00000000" w:rsidDel="00000000" w:rsidP="00000000" w:rsidRDefault="00000000" w:rsidRPr="00000000" w14:paraId="00000100">
      <w:pPr>
        <w:numPr>
          <w:ilvl w:val="0"/>
          <w:numId w:val="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Validation of uploaded file format and data integrity, including duplicate checking and mandatory fields enforcement.</w:t>
      </w:r>
    </w:p>
    <w:p w:rsidR="00000000" w:rsidDel="00000000" w:rsidP="00000000" w:rsidRDefault="00000000" w:rsidRPr="00000000" w14:paraId="00000101">
      <w:pPr>
        <w:numPr>
          <w:ilvl w:val="0"/>
          <w:numId w:val="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Bulk creation of user profiles in onboarding system from uploaded data.</w:t>
      </w:r>
    </w:p>
    <w:p w:rsidR="00000000" w:rsidDel="00000000" w:rsidP="00000000" w:rsidRDefault="00000000" w:rsidRPr="00000000" w14:paraId="00000102">
      <w:pPr>
        <w:numPr>
          <w:ilvl w:val="0"/>
          <w:numId w:val="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Bulk sending of selected onboarding document templates or task requests to all users from the upload batch.</w:t>
      </w:r>
    </w:p>
    <w:p w:rsidR="00000000" w:rsidDel="00000000" w:rsidP="00000000" w:rsidRDefault="00000000" w:rsidRPr="00000000" w14:paraId="00000103">
      <w:pPr>
        <w:numPr>
          <w:ilvl w:val="0"/>
          <w:numId w:val="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Progress and error reporting dashboard post-upload for review and correction.</w:t>
      </w:r>
    </w:p>
    <w:p w:rsidR="00000000" w:rsidDel="00000000" w:rsidP="00000000" w:rsidRDefault="00000000" w:rsidRPr="00000000" w14:paraId="00000104">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Integration Requirements</w:t>
      </w:r>
    </w:p>
    <w:p w:rsidR="00000000" w:rsidDel="00000000" w:rsidP="00000000" w:rsidRDefault="00000000" w:rsidRPr="00000000" w14:paraId="00000105">
      <w:pPr>
        <w:numPr>
          <w:ilvl w:val="0"/>
          <w:numId w:val="2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Standardized Excel template compatible with HRIS and payroll data fields for smoother downstream integration.</w:t>
      </w:r>
    </w:p>
    <w:p w:rsidR="00000000" w:rsidDel="00000000" w:rsidP="00000000" w:rsidRDefault="00000000" w:rsidRPr="00000000" w14:paraId="00000106">
      <w:pPr>
        <w:numPr>
          <w:ilvl w:val="0"/>
          <w:numId w:val="2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support for triggering onboarding workflows and template dispatches for users in bulk.</w:t>
      </w:r>
    </w:p>
    <w:p w:rsidR="00000000" w:rsidDel="00000000" w:rsidP="00000000" w:rsidRDefault="00000000" w:rsidRPr="00000000" w14:paraId="00000107">
      <w:pPr>
        <w:numPr>
          <w:ilvl w:val="0"/>
          <w:numId w:val="2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Logs of all bulk upload actions and communications sent for audit and compliance.</w:t>
      </w:r>
    </w:p>
    <w:p w:rsidR="00000000" w:rsidDel="00000000" w:rsidP="00000000" w:rsidRDefault="00000000" w:rsidRPr="00000000" w14:paraId="00000108">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Performance and Security Criteria</w:t>
      </w:r>
    </w:p>
    <w:p w:rsidR="00000000" w:rsidDel="00000000" w:rsidP="00000000" w:rsidRDefault="00000000" w:rsidRPr="00000000" w14:paraId="00000109">
      <w:pPr>
        <w:numPr>
          <w:ilvl w:val="0"/>
          <w:numId w:val="55"/>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Upload processing completed within a reasonable timeframe for up to thousands of records.</w:t>
      </w:r>
    </w:p>
    <w:p w:rsidR="00000000" w:rsidDel="00000000" w:rsidP="00000000" w:rsidRDefault="00000000" w:rsidRPr="00000000" w14:paraId="0000010A">
      <w:pPr>
        <w:numPr>
          <w:ilvl w:val="0"/>
          <w:numId w:val="55"/>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Secure handling of sensitive PII data in bulk uploads.</w:t>
      </w:r>
    </w:p>
    <w:p w:rsidR="00000000" w:rsidDel="00000000" w:rsidP="00000000" w:rsidRDefault="00000000" w:rsidRPr="00000000" w14:paraId="0000010B">
      <w:pPr>
        <w:numPr>
          <w:ilvl w:val="0"/>
          <w:numId w:val="55"/>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Access controlled to authorized HR/admin personnel only.</w:t>
      </w:r>
    </w:p>
    <w:p w:rsidR="00000000" w:rsidDel="00000000" w:rsidP="00000000" w:rsidRDefault="00000000" w:rsidRPr="00000000" w14:paraId="0000010C">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Acceptance Criteria</w:t>
      </w:r>
    </w:p>
    <w:p w:rsidR="00000000" w:rsidDel="00000000" w:rsidP="00000000" w:rsidRDefault="00000000" w:rsidRPr="00000000" w14:paraId="0000010D">
      <w:pPr>
        <w:numPr>
          <w:ilvl w:val="0"/>
          <w:numId w:val="1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Successful onboarding user creation for 99% of valid records in upload.</w:t>
      </w:r>
    </w:p>
    <w:p w:rsidR="00000000" w:rsidDel="00000000" w:rsidP="00000000" w:rsidRDefault="00000000" w:rsidRPr="00000000" w14:paraId="0000010E">
      <w:pPr>
        <w:numPr>
          <w:ilvl w:val="0"/>
          <w:numId w:val="1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Accurate dispatch of onboarding templates to bulk users with delivery acknowledgment.</w:t>
      </w:r>
    </w:p>
    <w:p w:rsidR="00000000" w:rsidDel="00000000" w:rsidP="00000000" w:rsidRDefault="00000000" w:rsidRPr="00000000" w14:paraId="0000010F">
      <w:pPr>
        <w:numPr>
          <w:ilvl w:val="0"/>
          <w:numId w:val="1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Clear error logs and ability to correct and re-upload failed records.</w:t>
      </w:r>
    </w:p>
    <w:p w:rsidR="00000000" w:rsidDel="00000000" w:rsidP="00000000" w:rsidRDefault="00000000" w:rsidRPr="00000000" w14:paraId="00000110">
      <w:pPr>
        <w:spacing w:after="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1">
      <w:pPr>
        <w:spacing w:after="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2">
      <w:pPr>
        <w:spacing w:after="0" w:line="276"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after="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14">
      <w:pPr>
        <w:pStyle w:val="Heading2"/>
        <w:keepNext w:val="0"/>
        <w:keepLines w:val="0"/>
        <w:spacing w:after="80" w:before="360" w:line="276" w:lineRule="auto"/>
        <w:rPr>
          <w:rFonts w:ascii="Proxima Nova" w:cs="Proxima Nova" w:eastAsia="Proxima Nova" w:hAnsi="Proxima Nova"/>
          <w:color w:val="000000"/>
          <w:sz w:val="24"/>
          <w:szCs w:val="24"/>
        </w:rPr>
      </w:pPr>
      <w:bookmarkStart w:colFirst="0" w:colLast="0" w:name="_heading=h.roxwgmq9ycxt" w:id="11"/>
      <w:bookmarkEnd w:id="11"/>
      <w:r w:rsidDel="00000000" w:rsidR="00000000" w:rsidRPr="00000000">
        <w:rPr>
          <w:rFonts w:ascii="Proxima Nova" w:cs="Proxima Nova" w:eastAsia="Proxima Nova" w:hAnsi="Proxima Nova"/>
          <w:color w:val="000000"/>
          <w:sz w:val="24"/>
          <w:szCs w:val="24"/>
          <w:rtl w:val="0"/>
        </w:rPr>
        <w:t xml:space="preserve">Feature Title: Employee View of Onboarding</w:t>
      </w:r>
    </w:p>
    <w:p w:rsidR="00000000" w:rsidDel="00000000" w:rsidP="00000000" w:rsidRDefault="00000000" w:rsidRPr="00000000" w14:paraId="00000115">
      <w:pPr>
        <w:spacing w:after="120" w:before="120" w:line="276" w:lineRule="auto"/>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Description</w:t>
      </w:r>
    </w:p>
    <w:p w:rsidR="00000000" w:rsidDel="00000000" w:rsidP="00000000" w:rsidRDefault="00000000" w:rsidRPr="00000000" w14:paraId="00000116">
      <w:pPr>
        <w:spacing w:after="120" w:before="12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Design a streamlined and intuitive onboarding experience for employees accessing onboarding tasks via email or SMS link. The interface should be mobile-friendly, require minimal clicks, and guide users through each step with contextual tooltips or visual cues.</w:t>
      </w:r>
    </w:p>
    <w:p w:rsidR="00000000" w:rsidDel="00000000" w:rsidP="00000000" w:rsidRDefault="00000000" w:rsidRPr="00000000" w14:paraId="00000117">
      <w:pPr>
        <w:spacing w:after="120" w:before="120" w:line="276" w:lineRule="auto"/>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Business Objective / Value</w:t>
      </w:r>
    </w:p>
    <w:p w:rsidR="00000000" w:rsidDel="00000000" w:rsidP="00000000" w:rsidRDefault="00000000" w:rsidRPr="00000000" w14:paraId="00000118">
      <w:pPr>
        <w:spacing w:after="120" w:before="12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Ensure a smooth and user-friendly onboarding experience for new hires, reducing confusion, incomplete tasks, and support queries.</w:t>
      </w:r>
    </w:p>
    <w:p w:rsidR="00000000" w:rsidDel="00000000" w:rsidP="00000000" w:rsidRDefault="00000000" w:rsidRPr="00000000" w14:paraId="00000119">
      <w:pPr>
        <w:spacing w:after="120" w:before="120" w:line="276" w:lineRule="auto"/>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Functional Requirements</w:t>
      </w:r>
    </w:p>
    <w:p w:rsidR="00000000" w:rsidDel="00000000" w:rsidP="00000000" w:rsidRDefault="00000000" w:rsidRPr="00000000" w14:paraId="0000011A">
      <w:pPr>
        <w:spacing w:after="120" w:before="12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Employees should be able to access their onboarding tasks directly from an email or SMS link without needing to log in separately (secure token-based link).</w:t>
      </w:r>
    </w:p>
    <w:p w:rsidR="00000000" w:rsidDel="00000000" w:rsidP="00000000" w:rsidRDefault="00000000" w:rsidRPr="00000000" w14:paraId="0000011B">
      <w:pPr>
        <w:numPr>
          <w:ilvl w:val="0"/>
          <w:numId w:val="6"/>
        </w:numPr>
        <w:spacing w:after="0" w:afterAutospacing="0" w:before="24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interface must be clean, responsive, and optimized for mobile and desktop.</w:t>
      </w:r>
    </w:p>
    <w:p w:rsidR="00000000" w:rsidDel="00000000" w:rsidP="00000000" w:rsidRDefault="00000000" w:rsidRPr="00000000" w14:paraId="0000011C">
      <w:pPr>
        <w:numPr>
          <w:ilvl w:val="0"/>
          <w:numId w:val="6"/>
        </w:numPr>
        <w:spacing w:after="0" w:afterAutospacing="0" w:before="0" w:beforeAutospacing="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Display a progress indicator showing completed and pending tasks.</w:t>
      </w:r>
    </w:p>
    <w:p w:rsidR="00000000" w:rsidDel="00000000" w:rsidP="00000000" w:rsidRDefault="00000000" w:rsidRPr="00000000" w14:paraId="0000011D">
      <w:pPr>
        <w:numPr>
          <w:ilvl w:val="0"/>
          <w:numId w:val="6"/>
        </w:numPr>
        <w:spacing w:after="0" w:afterAutospacing="0" w:before="0" w:beforeAutospacing="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Include contextual guidance such as tooltips, hover texts, or inline instructions for each field or form.</w:t>
      </w:r>
    </w:p>
    <w:p w:rsidR="00000000" w:rsidDel="00000000" w:rsidP="00000000" w:rsidRDefault="00000000" w:rsidRPr="00000000" w14:paraId="0000011E">
      <w:pPr>
        <w:numPr>
          <w:ilvl w:val="0"/>
          <w:numId w:val="6"/>
        </w:numPr>
        <w:spacing w:after="0" w:afterAutospacing="0" w:before="0" w:beforeAutospacing="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Allow employees to save progress and continue later.</w:t>
      </w:r>
    </w:p>
    <w:p w:rsidR="00000000" w:rsidDel="00000000" w:rsidP="00000000" w:rsidRDefault="00000000" w:rsidRPr="00000000" w14:paraId="0000011F">
      <w:pPr>
        <w:numPr>
          <w:ilvl w:val="0"/>
          <w:numId w:val="6"/>
        </w:numPr>
        <w:spacing w:after="240" w:before="0" w:beforeAutospacing="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a confirmation message once all tasks are completed.</w:t>
      </w:r>
    </w:p>
    <w:p w:rsidR="00000000" w:rsidDel="00000000" w:rsidP="00000000" w:rsidRDefault="00000000" w:rsidRPr="00000000" w14:paraId="00000120">
      <w:pPr>
        <w:spacing w:after="0" w:before="280" w:line="276" w:lineRule="auto"/>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Performance and UX Requirements</w:t>
      </w:r>
    </w:p>
    <w:p w:rsidR="00000000" w:rsidDel="00000000" w:rsidP="00000000" w:rsidRDefault="00000000" w:rsidRPr="00000000" w14:paraId="00000121">
      <w:pPr>
        <w:numPr>
          <w:ilvl w:val="0"/>
          <w:numId w:val="8"/>
        </w:numPr>
        <w:spacing w:after="0" w:afterAutospacing="0" w:before="24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Page load time &lt; 2 seconds.</w:t>
      </w:r>
    </w:p>
    <w:p w:rsidR="00000000" w:rsidDel="00000000" w:rsidP="00000000" w:rsidRDefault="00000000" w:rsidRPr="00000000" w14:paraId="00000122">
      <w:pPr>
        <w:numPr>
          <w:ilvl w:val="0"/>
          <w:numId w:val="8"/>
        </w:numPr>
        <w:spacing w:after="0" w:afterAutospacing="0" w:before="0" w:beforeAutospacing="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Complete any task in no more than 3 clicks from the landing page.</w:t>
      </w:r>
    </w:p>
    <w:p w:rsidR="00000000" w:rsidDel="00000000" w:rsidP="00000000" w:rsidRDefault="00000000" w:rsidRPr="00000000" w14:paraId="00000123">
      <w:pPr>
        <w:numPr>
          <w:ilvl w:val="0"/>
          <w:numId w:val="8"/>
        </w:numPr>
        <w:spacing w:after="240" w:before="0" w:beforeAutospacing="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Tooltips and guidance should not obstruct the user’s view or input fields.</w:t>
      </w:r>
    </w:p>
    <w:p w:rsidR="00000000" w:rsidDel="00000000" w:rsidP="00000000" w:rsidRDefault="00000000" w:rsidRPr="00000000" w14:paraId="00000124">
      <w:pPr>
        <w:spacing w:after="0" w:before="280" w:line="276" w:lineRule="auto"/>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Integration / Security Requirements</w:t>
      </w:r>
    </w:p>
    <w:p w:rsidR="00000000" w:rsidDel="00000000" w:rsidP="00000000" w:rsidRDefault="00000000" w:rsidRPr="00000000" w14:paraId="00000125">
      <w:pPr>
        <w:numPr>
          <w:ilvl w:val="0"/>
          <w:numId w:val="42"/>
        </w:numPr>
        <w:spacing w:after="0" w:afterAutospacing="0" w:before="24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Secure, single-use access links sent via system email or SMS.</w:t>
      </w:r>
    </w:p>
    <w:p w:rsidR="00000000" w:rsidDel="00000000" w:rsidP="00000000" w:rsidRDefault="00000000" w:rsidRPr="00000000" w14:paraId="00000126">
      <w:pPr>
        <w:numPr>
          <w:ilvl w:val="0"/>
          <w:numId w:val="42"/>
        </w:numPr>
        <w:spacing w:after="0" w:afterAutospacing="0" w:before="0" w:beforeAutospacing="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Link validity configurable (e.g., 7 days).</w:t>
      </w:r>
    </w:p>
    <w:p w:rsidR="00000000" w:rsidDel="00000000" w:rsidP="00000000" w:rsidRDefault="00000000" w:rsidRPr="00000000" w14:paraId="00000127">
      <w:pPr>
        <w:numPr>
          <w:ilvl w:val="0"/>
          <w:numId w:val="42"/>
        </w:numPr>
        <w:spacing w:after="240" w:before="0" w:beforeAutospacing="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All data captured flows seamlessly to HRIS, payroll, and compliance systems.</w:t>
      </w:r>
    </w:p>
    <w:p w:rsidR="00000000" w:rsidDel="00000000" w:rsidP="00000000" w:rsidRDefault="00000000" w:rsidRPr="00000000" w14:paraId="00000128">
      <w:pPr>
        <w:spacing w:after="0" w:before="280" w:line="276" w:lineRule="auto"/>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Acceptance Criteria</w:t>
      </w:r>
    </w:p>
    <w:p w:rsidR="00000000" w:rsidDel="00000000" w:rsidP="00000000" w:rsidRDefault="00000000" w:rsidRPr="00000000" w14:paraId="00000129">
      <w:pPr>
        <w:numPr>
          <w:ilvl w:val="0"/>
          <w:numId w:val="43"/>
        </w:numPr>
        <w:spacing w:after="0" w:afterAutospacing="0" w:before="24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Employees can access and complete onboarding tasks via a single link.</w:t>
      </w:r>
    </w:p>
    <w:p w:rsidR="00000000" w:rsidDel="00000000" w:rsidP="00000000" w:rsidRDefault="00000000" w:rsidRPr="00000000" w14:paraId="0000012A">
      <w:pPr>
        <w:numPr>
          <w:ilvl w:val="0"/>
          <w:numId w:val="43"/>
        </w:numPr>
        <w:spacing w:after="0" w:afterAutospacing="0" w:before="0" w:beforeAutospacing="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Onboarding flow is intuitive and requires minimal navigation.</w:t>
      </w:r>
    </w:p>
    <w:p w:rsidR="00000000" w:rsidDel="00000000" w:rsidP="00000000" w:rsidRDefault="00000000" w:rsidRPr="00000000" w14:paraId="0000012B">
      <w:pPr>
        <w:numPr>
          <w:ilvl w:val="0"/>
          <w:numId w:val="43"/>
        </w:numPr>
        <w:spacing w:after="0" w:afterAutospacing="0" w:before="0" w:beforeAutospacing="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Tooltips and guidance appear accurately based on user context.</w:t>
      </w:r>
    </w:p>
    <w:p w:rsidR="00000000" w:rsidDel="00000000" w:rsidP="00000000" w:rsidRDefault="00000000" w:rsidRPr="00000000" w14:paraId="0000012C">
      <w:pPr>
        <w:numPr>
          <w:ilvl w:val="0"/>
          <w:numId w:val="43"/>
        </w:numPr>
        <w:spacing w:after="240" w:before="0" w:beforeAutospacing="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Task completion triggers the standard data sync to downstream systems.</w:t>
      </w:r>
    </w:p>
    <w:p w:rsidR="00000000" w:rsidDel="00000000" w:rsidP="00000000" w:rsidRDefault="00000000" w:rsidRPr="00000000" w14:paraId="0000012D">
      <w:pPr>
        <w:spacing w:after="0" w:line="276"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before="360" w:line="276" w:lineRule="auto"/>
        <w:rPr>
          <w:rFonts w:ascii="Proxima Nova" w:cs="Proxima Nova" w:eastAsia="Proxima Nova" w:hAnsi="Proxima Nova"/>
          <w:color w:val="000000"/>
          <w:sz w:val="24"/>
          <w:szCs w:val="24"/>
        </w:rPr>
      </w:pPr>
      <w:bookmarkStart w:colFirst="0" w:colLast="0" w:name="_heading=h.d045ewi31ook" w:id="12"/>
      <w:bookmarkEnd w:id="12"/>
      <w:r w:rsidDel="00000000" w:rsidR="00000000" w:rsidRPr="00000000">
        <w:rPr>
          <w:rFonts w:ascii="Proxima Nova" w:cs="Proxima Nova" w:eastAsia="Proxima Nova" w:hAnsi="Proxima Nova"/>
          <w:color w:val="000000"/>
          <w:sz w:val="24"/>
          <w:szCs w:val="24"/>
          <w:rtl w:val="0"/>
        </w:rPr>
        <w:t xml:space="preserve">Feature F8: Document Library for Company and Employee Level Storage</w:t>
      </w:r>
    </w:p>
    <w:p w:rsidR="00000000" w:rsidDel="00000000" w:rsidP="00000000" w:rsidRDefault="00000000" w:rsidRPr="00000000" w14:paraId="0000012F">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Description</w:t>
      </w:r>
    </w:p>
    <w:p w:rsidR="00000000" w:rsidDel="00000000" w:rsidP="00000000" w:rsidRDefault="00000000" w:rsidRPr="00000000" w14:paraId="00000130">
      <w:pPr>
        <w:spacing w:after="120" w:before="12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a centralized document library that stores all onboarding and HR-related documents at the company level, as well as associating documents directly with individual employee records. This library allows easy organization, retrieval, and management of documents across the organization and for specific employees.</w:t>
      </w:r>
    </w:p>
    <w:p w:rsidR="00000000" w:rsidDel="00000000" w:rsidP="00000000" w:rsidRDefault="00000000" w:rsidRPr="00000000" w14:paraId="00000131">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Functional Requirements</w:t>
      </w:r>
    </w:p>
    <w:p w:rsidR="00000000" w:rsidDel="00000000" w:rsidP="00000000" w:rsidRDefault="00000000" w:rsidRPr="00000000" w14:paraId="00000132">
      <w:pPr>
        <w:numPr>
          <w:ilvl w:val="0"/>
          <w:numId w:val="40"/>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secure company-level library for storing global and company-specific onboarding documents, policies, and templates.</w:t>
      </w:r>
    </w:p>
    <w:p w:rsidR="00000000" w:rsidDel="00000000" w:rsidP="00000000" w:rsidRDefault="00000000" w:rsidRPr="00000000" w14:paraId="00000133">
      <w:pPr>
        <w:numPr>
          <w:ilvl w:val="0"/>
          <w:numId w:val="40"/>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Employee-level document repository linked to individual employee profiles housing personal, compliance, and certification documents.</w:t>
      </w:r>
    </w:p>
    <w:p w:rsidR="00000000" w:rsidDel="00000000" w:rsidP="00000000" w:rsidRDefault="00000000" w:rsidRPr="00000000" w14:paraId="00000134">
      <w:pPr>
        <w:numPr>
          <w:ilvl w:val="0"/>
          <w:numId w:val="40"/>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Support for multiple file types including PDF, Word, images, and forms.</w:t>
      </w:r>
    </w:p>
    <w:p w:rsidR="00000000" w:rsidDel="00000000" w:rsidP="00000000" w:rsidRDefault="00000000" w:rsidRPr="00000000" w14:paraId="00000135">
      <w:pPr>
        <w:numPr>
          <w:ilvl w:val="0"/>
          <w:numId w:val="40"/>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Document upload, download, version control, and deletion capabilities.</w:t>
      </w:r>
    </w:p>
    <w:p w:rsidR="00000000" w:rsidDel="00000000" w:rsidP="00000000" w:rsidRDefault="00000000" w:rsidRPr="00000000" w14:paraId="00000136">
      <w:pPr>
        <w:numPr>
          <w:ilvl w:val="0"/>
          <w:numId w:val="40"/>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Search, filter, and tagging features for efficient document discovery.</w:t>
      </w:r>
    </w:p>
    <w:p w:rsidR="00000000" w:rsidDel="00000000" w:rsidP="00000000" w:rsidRDefault="00000000" w:rsidRPr="00000000" w14:paraId="00000137">
      <w:pPr>
        <w:numPr>
          <w:ilvl w:val="0"/>
          <w:numId w:val="40"/>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Role-based access control to restrict document viewing and modification based on user permissions.</w:t>
      </w:r>
    </w:p>
    <w:p w:rsidR="00000000" w:rsidDel="00000000" w:rsidP="00000000" w:rsidRDefault="00000000" w:rsidRPr="00000000" w14:paraId="00000138">
      <w:pPr>
        <w:numPr>
          <w:ilvl w:val="0"/>
          <w:numId w:val="40"/>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Audit trail for document access, edits, and deletions.</w:t>
      </w:r>
    </w:p>
    <w:p w:rsidR="00000000" w:rsidDel="00000000" w:rsidP="00000000" w:rsidRDefault="00000000" w:rsidRPr="00000000" w14:paraId="00000139">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Integration Requirements</w:t>
      </w:r>
    </w:p>
    <w:p w:rsidR="00000000" w:rsidDel="00000000" w:rsidP="00000000" w:rsidRDefault="00000000" w:rsidRPr="00000000" w14:paraId="0000013A">
      <w:pPr>
        <w:numPr>
          <w:ilvl w:val="0"/>
          <w:numId w:val="3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Integration with onboarding workflows to auto-attach required documents to new hires.</w:t>
      </w:r>
    </w:p>
    <w:p w:rsidR="00000000" w:rsidDel="00000000" w:rsidP="00000000" w:rsidRDefault="00000000" w:rsidRPr="00000000" w14:paraId="0000013B">
      <w:pPr>
        <w:numPr>
          <w:ilvl w:val="0"/>
          <w:numId w:val="3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Connect with compliance and payroll systems to sync relevant employee documents.</w:t>
      </w:r>
    </w:p>
    <w:p w:rsidR="00000000" w:rsidDel="00000000" w:rsidP="00000000" w:rsidRDefault="00000000" w:rsidRPr="00000000" w14:paraId="0000013C">
      <w:pPr>
        <w:numPr>
          <w:ilvl w:val="0"/>
          <w:numId w:val="3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access for document retrieval and management through HRIS or payroll platforms.</w:t>
      </w:r>
    </w:p>
    <w:p w:rsidR="00000000" w:rsidDel="00000000" w:rsidP="00000000" w:rsidRDefault="00000000" w:rsidRPr="00000000" w14:paraId="0000013D">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Performance and Security Criteria</w:t>
      </w:r>
    </w:p>
    <w:p w:rsidR="00000000" w:rsidDel="00000000" w:rsidP="00000000" w:rsidRDefault="00000000" w:rsidRPr="00000000" w14:paraId="0000013E">
      <w:pPr>
        <w:numPr>
          <w:ilvl w:val="0"/>
          <w:numId w:val="13"/>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Documents must be encrypted in transit and at rest.</w:t>
      </w:r>
    </w:p>
    <w:p w:rsidR="00000000" w:rsidDel="00000000" w:rsidP="00000000" w:rsidRDefault="00000000" w:rsidRPr="00000000" w14:paraId="0000013F">
      <w:pPr>
        <w:numPr>
          <w:ilvl w:val="0"/>
          <w:numId w:val="13"/>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Fast retrieval times for documents in both company and employee contexts.</w:t>
      </w:r>
    </w:p>
    <w:p w:rsidR="00000000" w:rsidDel="00000000" w:rsidP="00000000" w:rsidRDefault="00000000" w:rsidRPr="00000000" w14:paraId="00000140">
      <w:pPr>
        <w:numPr>
          <w:ilvl w:val="0"/>
          <w:numId w:val="13"/>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Compliance with data protection and retention policies related to employee records.</w:t>
      </w:r>
    </w:p>
    <w:p w:rsidR="00000000" w:rsidDel="00000000" w:rsidP="00000000" w:rsidRDefault="00000000" w:rsidRPr="00000000" w14:paraId="00000141">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Acceptance Criteria</w:t>
      </w:r>
    </w:p>
    <w:p w:rsidR="00000000" w:rsidDel="00000000" w:rsidP="00000000" w:rsidRDefault="00000000" w:rsidRPr="00000000" w14:paraId="00000142">
      <w:pPr>
        <w:numPr>
          <w:ilvl w:val="0"/>
          <w:numId w:val="45"/>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Document library setup allows upload and management of company-wide and employee-specific documents.</w:t>
      </w:r>
    </w:p>
    <w:p w:rsidR="00000000" w:rsidDel="00000000" w:rsidP="00000000" w:rsidRDefault="00000000" w:rsidRPr="00000000" w14:paraId="00000143">
      <w:pPr>
        <w:numPr>
          <w:ilvl w:val="0"/>
          <w:numId w:val="45"/>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Users with proper roles can access and manage documents appropriately.</w:t>
      </w:r>
    </w:p>
    <w:p w:rsidR="00000000" w:rsidDel="00000000" w:rsidP="00000000" w:rsidRDefault="00000000" w:rsidRPr="00000000" w14:paraId="00000144">
      <w:pPr>
        <w:numPr>
          <w:ilvl w:val="0"/>
          <w:numId w:val="45"/>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All document actions are logged with timestamps and user details for compliance audits.</w:t>
      </w:r>
    </w:p>
    <w:p w:rsidR="00000000" w:rsidDel="00000000" w:rsidP="00000000" w:rsidRDefault="00000000" w:rsidRPr="00000000" w14:paraId="00000145">
      <w:pPr>
        <w:spacing w:after="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6">
      <w:pPr>
        <w:spacing w:after="0" w:line="276"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before="360" w:line="276" w:lineRule="auto"/>
        <w:rPr>
          <w:rFonts w:ascii="Proxima Nova" w:cs="Proxima Nova" w:eastAsia="Proxima Nova" w:hAnsi="Proxima Nova"/>
          <w:color w:val="000000"/>
          <w:sz w:val="24"/>
          <w:szCs w:val="24"/>
        </w:rPr>
      </w:pPr>
      <w:bookmarkStart w:colFirst="0" w:colLast="0" w:name="_heading=h.aw0m8hxwokf7" w:id="13"/>
      <w:bookmarkEnd w:id="13"/>
      <w:r w:rsidDel="00000000" w:rsidR="00000000" w:rsidRPr="00000000">
        <w:rPr>
          <w:rFonts w:ascii="Proxima Nova" w:cs="Proxima Nova" w:eastAsia="Proxima Nova" w:hAnsi="Proxima Nova"/>
          <w:color w:val="000000"/>
          <w:sz w:val="24"/>
          <w:szCs w:val="24"/>
          <w:rtl w:val="0"/>
        </w:rPr>
        <w:t xml:space="preserve">Feature F9: AI Chatbot for Onboarding Tool Guidance and Support</w:t>
      </w:r>
    </w:p>
    <w:p w:rsidR="00000000" w:rsidDel="00000000" w:rsidP="00000000" w:rsidRDefault="00000000" w:rsidRPr="00000000" w14:paraId="00000148">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Description</w:t>
      </w:r>
    </w:p>
    <w:p w:rsidR="00000000" w:rsidDel="00000000" w:rsidP="00000000" w:rsidRDefault="00000000" w:rsidRPr="00000000" w14:paraId="00000149">
      <w:pPr>
        <w:spacing w:after="120" w:before="12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 AI-powered chatbot integrated within the onboarding platform that answers user queries in real-time about the tool’s features, providing step-by-step guidance and instructions. For example, when a user asks how to create a template, the chatbot outlines the process and guides the user through the relevant module without leaving the conversation.</w:t>
      </w:r>
    </w:p>
    <w:p w:rsidR="00000000" w:rsidDel="00000000" w:rsidP="00000000" w:rsidRDefault="00000000" w:rsidRPr="00000000" w14:paraId="0000014A">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Functional Requirements</w:t>
      </w:r>
    </w:p>
    <w:p w:rsidR="00000000" w:rsidDel="00000000" w:rsidP="00000000" w:rsidRDefault="00000000" w:rsidRPr="00000000" w14:paraId="0000014B">
      <w:pPr>
        <w:numPr>
          <w:ilvl w:val="0"/>
          <w:numId w:val="3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Natural language understanding to interpret user questions about onboarding features (e.g., template creation, document uploads, user management).</w:t>
      </w:r>
    </w:p>
    <w:p w:rsidR="00000000" w:rsidDel="00000000" w:rsidP="00000000" w:rsidRDefault="00000000" w:rsidRPr="00000000" w14:paraId="0000014C">
      <w:pPr>
        <w:numPr>
          <w:ilvl w:val="0"/>
          <w:numId w:val="3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Contextual responses offering detailed how-to guidance, links to relevant sections or help documentation, and troubleshooting tips.</w:t>
      </w:r>
    </w:p>
    <w:p w:rsidR="00000000" w:rsidDel="00000000" w:rsidP="00000000" w:rsidRDefault="00000000" w:rsidRPr="00000000" w14:paraId="0000014D">
      <w:pPr>
        <w:numPr>
          <w:ilvl w:val="0"/>
          <w:numId w:val="3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Ability to escalate complex queries to human support or provide additional resources as needed.</w:t>
      </w:r>
    </w:p>
    <w:p w:rsidR="00000000" w:rsidDel="00000000" w:rsidP="00000000" w:rsidRDefault="00000000" w:rsidRPr="00000000" w14:paraId="0000014E">
      <w:pPr>
        <w:numPr>
          <w:ilvl w:val="0"/>
          <w:numId w:val="3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Multilingual support including English and Spanish based on user preferences.</w:t>
      </w:r>
    </w:p>
    <w:p w:rsidR="00000000" w:rsidDel="00000000" w:rsidP="00000000" w:rsidRDefault="00000000" w:rsidRPr="00000000" w14:paraId="0000014F">
      <w:pPr>
        <w:numPr>
          <w:ilvl w:val="0"/>
          <w:numId w:val="3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Interaction logging and analytics to continuously improve chatbot responses.</w:t>
      </w:r>
    </w:p>
    <w:p w:rsidR="00000000" w:rsidDel="00000000" w:rsidP="00000000" w:rsidRDefault="00000000" w:rsidRPr="00000000" w14:paraId="00000150">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Integration Requirements</w:t>
      </w:r>
    </w:p>
    <w:p w:rsidR="00000000" w:rsidDel="00000000" w:rsidP="00000000" w:rsidRDefault="00000000" w:rsidRPr="00000000" w14:paraId="00000151">
      <w:pPr>
        <w:numPr>
          <w:ilvl w:val="0"/>
          <w:numId w:val="1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Deep integration with the onboarding platform’s UI and modules to fetch real-time help content and usage workflows.</w:t>
      </w:r>
    </w:p>
    <w:p w:rsidR="00000000" w:rsidDel="00000000" w:rsidP="00000000" w:rsidRDefault="00000000" w:rsidRPr="00000000" w14:paraId="00000152">
      <w:pPr>
        <w:numPr>
          <w:ilvl w:val="0"/>
          <w:numId w:val="1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Connection to existing knowledge bases, FAQs, and documentation repositories.</w:t>
      </w:r>
    </w:p>
    <w:p w:rsidR="00000000" w:rsidDel="00000000" w:rsidP="00000000" w:rsidRDefault="00000000" w:rsidRPr="00000000" w14:paraId="00000153">
      <w:pPr>
        <w:numPr>
          <w:ilvl w:val="0"/>
          <w:numId w:val="1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Ability to update chatbot scripts dynamically as features evolve.</w:t>
      </w:r>
    </w:p>
    <w:p w:rsidR="00000000" w:rsidDel="00000000" w:rsidP="00000000" w:rsidRDefault="00000000" w:rsidRPr="00000000" w14:paraId="00000154">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Performance and Security Criteria</w:t>
      </w:r>
    </w:p>
    <w:p w:rsidR="00000000" w:rsidDel="00000000" w:rsidP="00000000" w:rsidRDefault="00000000" w:rsidRPr="00000000" w14:paraId="00000155">
      <w:pPr>
        <w:numPr>
          <w:ilvl w:val="0"/>
          <w:numId w:val="5"/>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Response latency under 2 seconds for user queries.</w:t>
      </w:r>
    </w:p>
    <w:p w:rsidR="00000000" w:rsidDel="00000000" w:rsidP="00000000" w:rsidRDefault="00000000" w:rsidRPr="00000000" w14:paraId="00000156">
      <w:pPr>
        <w:numPr>
          <w:ilvl w:val="0"/>
          <w:numId w:val="5"/>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privacy compliance ensures no sensitive user data is exposed during chat interactions.</w:t>
      </w:r>
    </w:p>
    <w:p w:rsidR="00000000" w:rsidDel="00000000" w:rsidP="00000000" w:rsidRDefault="00000000" w:rsidRPr="00000000" w14:paraId="00000157">
      <w:pPr>
        <w:numPr>
          <w:ilvl w:val="0"/>
          <w:numId w:val="5"/>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Authentication-sensitive features ensure chatbot only provides information appropriate to the user’s access level.</w:t>
      </w:r>
    </w:p>
    <w:p w:rsidR="00000000" w:rsidDel="00000000" w:rsidP="00000000" w:rsidRDefault="00000000" w:rsidRPr="00000000" w14:paraId="00000158">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Acceptance Criteria</w:t>
      </w:r>
    </w:p>
    <w:p w:rsidR="00000000" w:rsidDel="00000000" w:rsidP="00000000" w:rsidRDefault="00000000" w:rsidRPr="00000000" w14:paraId="00000159">
      <w:pPr>
        <w:numPr>
          <w:ilvl w:val="0"/>
          <w:numId w:val="60"/>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Users can successfully interact with the chatbot and receive accurate, actionable guidance on all core onboarding tasks.</w:t>
      </w:r>
    </w:p>
    <w:p w:rsidR="00000000" w:rsidDel="00000000" w:rsidP="00000000" w:rsidRDefault="00000000" w:rsidRPr="00000000" w14:paraId="0000015A">
      <w:pPr>
        <w:numPr>
          <w:ilvl w:val="0"/>
          <w:numId w:val="60"/>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Chatbot usage analytics show increased user satisfaction and reduced support tickets related to onboarding tool navigation.</w:t>
      </w:r>
    </w:p>
    <w:p w:rsidR="00000000" w:rsidDel="00000000" w:rsidP="00000000" w:rsidRDefault="00000000" w:rsidRPr="00000000" w14:paraId="0000015B">
      <w:pPr>
        <w:numPr>
          <w:ilvl w:val="0"/>
          <w:numId w:val="60"/>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Multilingual support functions correctly with language preference settings.</w:t>
      </w:r>
    </w:p>
    <w:p w:rsidR="00000000" w:rsidDel="00000000" w:rsidP="00000000" w:rsidRDefault="00000000" w:rsidRPr="00000000" w14:paraId="0000015C">
      <w:pPr>
        <w:spacing w:after="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5D">
      <w:pPr>
        <w:spacing w:after="0" w:line="276"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spacing w:after="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5F">
      <w:pPr>
        <w:pStyle w:val="Heading2"/>
        <w:keepNext w:val="0"/>
        <w:keepLines w:val="0"/>
        <w:spacing w:after="80" w:before="360" w:line="276" w:lineRule="auto"/>
        <w:rPr>
          <w:rFonts w:ascii="Proxima Nova" w:cs="Proxima Nova" w:eastAsia="Proxima Nova" w:hAnsi="Proxima Nova"/>
          <w:color w:val="000000"/>
          <w:sz w:val="24"/>
          <w:szCs w:val="24"/>
        </w:rPr>
      </w:pPr>
      <w:bookmarkStart w:colFirst="0" w:colLast="0" w:name="_heading=h.jhwh4jwdpp4f" w:id="14"/>
      <w:bookmarkEnd w:id="14"/>
      <w:r w:rsidDel="00000000" w:rsidR="00000000" w:rsidRPr="00000000">
        <w:rPr>
          <w:rFonts w:ascii="Proxima Nova" w:cs="Proxima Nova" w:eastAsia="Proxima Nova" w:hAnsi="Proxima Nova"/>
          <w:color w:val="000000"/>
          <w:sz w:val="24"/>
          <w:szCs w:val="24"/>
          <w:rtl w:val="0"/>
        </w:rPr>
        <w:t xml:space="preserve">Feature F10: Support for Multiple Personas with Role-Based Access Control</w:t>
      </w:r>
    </w:p>
    <w:p w:rsidR="00000000" w:rsidDel="00000000" w:rsidP="00000000" w:rsidRDefault="00000000" w:rsidRPr="00000000" w14:paraId="00000160">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Description</w:t>
      </w:r>
    </w:p>
    <w:p w:rsidR="00000000" w:rsidDel="00000000" w:rsidP="00000000" w:rsidRDefault="00000000" w:rsidRPr="00000000" w14:paraId="00000161">
      <w:pPr>
        <w:spacing w:after="120" w:before="12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the onboarding system to support various user personas such as admin, manager, reviewers, and others through a robust Role-Based Access Control (RBAC) framework. Each persona has distinct permissions and access rights tailored to their responsibilities.</w:t>
      </w:r>
    </w:p>
    <w:p w:rsidR="00000000" w:rsidDel="00000000" w:rsidP="00000000" w:rsidRDefault="00000000" w:rsidRPr="00000000" w14:paraId="00000162">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Functional Requirements</w:t>
      </w:r>
    </w:p>
    <w:p w:rsidR="00000000" w:rsidDel="00000000" w:rsidP="00000000" w:rsidRDefault="00000000" w:rsidRPr="00000000" w14:paraId="00000163">
      <w:pPr>
        <w:numPr>
          <w:ilvl w:val="0"/>
          <w:numId w:val="2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Define multiple user roles/personas including but not limited to Head of HR, Junior HR team member, Senior HR team member, Reviewer, and Admin.</w:t>
      </w:r>
    </w:p>
    <w:p w:rsidR="00000000" w:rsidDel="00000000" w:rsidP="00000000" w:rsidRDefault="00000000" w:rsidRPr="00000000" w14:paraId="00000164">
      <w:pPr>
        <w:numPr>
          <w:ilvl w:val="0"/>
          <w:numId w:val="2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Assign permissions granularly by role to control access to onboarding modules, data views, document creation/editing, approvals, and reporting.</w:t>
      </w:r>
    </w:p>
    <w:p w:rsidR="00000000" w:rsidDel="00000000" w:rsidP="00000000" w:rsidRDefault="00000000" w:rsidRPr="00000000" w14:paraId="00000165">
      <w:pPr>
        <w:numPr>
          <w:ilvl w:val="0"/>
          <w:numId w:val="2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Support hierarchical roles where senior roles inherit permissions from junior roles plus additional privileges.</w:t>
      </w:r>
    </w:p>
    <w:p w:rsidR="00000000" w:rsidDel="00000000" w:rsidP="00000000" w:rsidRDefault="00000000" w:rsidRPr="00000000" w14:paraId="00000166">
      <w:pPr>
        <w:numPr>
          <w:ilvl w:val="0"/>
          <w:numId w:val="2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Allow assignment of multiple roles to a single user if needed.</w:t>
      </w:r>
    </w:p>
    <w:p w:rsidR="00000000" w:rsidDel="00000000" w:rsidP="00000000" w:rsidRDefault="00000000" w:rsidRPr="00000000" w14:paraId="00000167">
      <w:pPr>
        <w:numPr>
          <w:ilvl w:val="0"/>
          <w:numId w:val="2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user-friendly admin interface to manage roles, permissions, and user-role assignments.</w:t>
      </w:r>
    </w:p>
    <w:p w:rsidR="00000000" w:rsidDel="00000000" w:rsidP="00000000" w:rsidRDefault="00000000" w:rsidRPr="00000000" w14:paraId="00000168">
      <w:pPr>
        <w:numPr>
          <w:ilvl w:val="0"/>
          <w:numId w:val="2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Audit logs for role changes, user access, and critical actions for compliance.</w:t>
      </w:r>
    </w:p>
    <w:p w:rsidR="00000000" w:rsidDel="00000000" w:rsidP="00000000" w:rsidRDefault="00000000" w:rsidRPr="00000000" w14:paraId="00000169">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Integration Requirements</w:t>
      </w:r>
    </w:p>
    <w:p w:rsidR="00000000" w:rsidDel="00000000" w:rsidP="00000000" w:rsidRDefault="00000000" w:rsidRPr="00000000" w14:paraId="0000016A">
      <w:pPr>
        <w:numPr>
          <w:ilvl w:val="0"/>
          <w:numId w:val="63"/>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Integrate RBAC with authentication and user directory services (e.g., Active Directory, SSO providers).</w:t>
      </w:r>
    </w:p>
    <w:p w:rsidR="00000000" w:rsidDel="00000000" w:rsidP="00000000" w:rsidRDefault="00000000" w:rsidRPr="00000000" w14:paraId="0000016B">
      <w:pPr>
        <w:numPr>
          <w:ilvl w:val="0"/>
          <w:numId w:val="63"/>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Sync roles and permissions with existing HRIS or enterprise identity management systems.</w:t>
      </w:r>
    </w:p>
    <w:p w:rsidR="00000000" w:rsidDel="00000000" w:rsidP="00000000" w:rsidRDefault="00000000" w:rsidRPr="00000000" w14:paraId="0000016C">
      <w:pPr>
        <w:numPr>
          <w:ilvl w:val="0"/>
          <w:numId w:val="63"/>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APIs for programmatic role and permission management and enforcement within onboarding workflows.</w:t>
      </w:r>
    </w:p>
    <w:p w:rsidR="00000000" w:rsidDel="00000000" w:rsidP="00000000" w:rsidRDefault="00000000" w:rsidRPr="00000000" w14:paraId="0000016D">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Performance and Security Criteria</w:t>
      </w:r>
    </w:p>
    <w:p w:rsidR="00000000" w:rsidDel="00000000" w:rsidP="00000000" w:rsidRDefault="00000000" w:rsidRPr="00000000" w14:paraId="0000016E">
      <w:pPr>
        <w:numPr>
          <w:ilvl w:val="0"/>
          <w:numId w:val="39"/>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Fast role validation on user login and during sensitive action requests.</w:t>
      </w:r>
    </w:p>
    <w:p w:rsidR="00000000" w:rsidDel="00000000" w:rsidP="00000000" w:rsidRDefault="00000000" w:rsidRPr="00000000" w14:paraId="0000016F">
      <w:pPr>
        <w:numPr>
          <w:ilvl w:val="0"/>
          <w:numId w:val="39"/>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Enforce least privilege principle—users get minimum permissions necessary.</w:t>
      </w:r>
    </w:p>
    <w:p w:rsidR="00000000" w:rsidDel="00000000" w:rsidP="00000000" w:rsidRDefault="00000000" w:rsidRPr="00000000" w14:paraId="00000170">
      <w:pPr>
        <w:numPr>
          <w:ilvl w:val="0"/>
          <w:numId w:val="39"/>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Protect role configuration and assignment interfaces with strong authentication.</w:t>
      </w:r>
    </w:p>
    <w:p w:rsidR="00000000" w:rsidDel="00000000" w:rsidP="00000000" w:rsidRDefault="00000000" w:rsidRPr="00000000" w14:paraId="00000171">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Acceptance Criteria</w:t>
      </w:r>
    </w:p>
    <w:p w:rsidR="00000000" w:rsidDel="00000000" w:rsidP="00000000" w:rsidRDefault="00000000" w:rsidRPr="00000000" w14:paraId="00000172">
      <w:pPr>
        <w:numPr>
          <w:ilvl w:val="0"/>
          <w:numId w:val="23"/>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Personas can access only allowed features and data per their assigned roles.</w:t>
      </w:r>
    </w:p>
    <w:p w:rsidR="00000000" w:rsidDel="00000000" w:rsidP="00000000" w:rsidRDefault="00000000" w:rsidRPr="00000000" w14:paraId="00000173">
      <w:pPr>
        <w:numPr>
          <w:ilvl w:val="0"/>
          <w:numId w:val="23"/>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system enforces role-based restrictions consistently across all onboarding modules.</w:t>
      </w:r>
    </w:p>
    <w:p w:rsidR="00000000" w:rsidDel="00000000" w:rsidP="00000000" w:rsidRDefault="00000000" w:rsidRPr="00000000" w14:paraId="00000174">
      <w:pPr>
        <w:numPr>
          <w:ilvl w:val="0"/>
          <w:numId w:val="23"/>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Admins can easily create, modify, and assign roles with audit trails documenting changes.</w:t>
      </w:r>
    </w:p>
    <w:p w:rsidR="00000000" w:rsidDel="00000000" w:rsidP="00000000" w:rsidRDefault="00000000" w:rsidRPr="00000000" w14:paraId="00000175">
      <w:pPr>
        <w:numPr>
          <w:ilvl w:val="0"/>
          <w:numId w:val="23"/>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Role-based reports accurately reflect permissions and user actions.</w:t>
      </w:r>
    </w:p>
    <w:p w:rsidR="00000000" w:rsidDel="00000000" w:rsidP="00000000" w:rsidRDefault="00000000" w:rsidRPr="00000000" w14:paraId="00000176">
      <w:pPr>
        <w:spacing w:after="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77">
      <w:pPr>
        <w:spacing w:after="0" w:line="276"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before="360" w:line="276" w:lineRule="auto"/>
        <w:rPr>
          <w:rFonts w:ascii="Proxima Nova" w:cs="Proxima Nova" w:eastAsia="Proxima Nova" w:hAnsi="Proxima Nova"/>
          <w:color w:val="000000"/>
          <w:sz w:val="24"/>
          <w:szCs w:val="24"/>
        </w:rPr>
      </w:pPr>
      <w:bookmarkStart w:colFirst="0" w:colLast="0" w:name="_heading=h.v91ppywuafqr" w:id="15"/>
      <w:bookmarkEnd w:id="15"/>
      <w:r w:rsidDel="00000000" w:rsidR="00000000" w:rsidRPr="00000000">
        <w:rPr>
          <w:rFonts w:ascii="Proxima Nova" w:cs="Proxima Nova" w:eastAsia="Proxima Nova" w:hAnsi="Proxima Nova"/>
          <w:color w:val="000000"/>
          <w:sz w:val="24"/>
          <w:szCs w:val="24"/>
          <w:rtl w:val="0"/>
        </w:rPr>
        <w:t xml:space="preserve">Feature F11: Roles and Permissions Configuration Page</w:t>
      </w:r>
    </w:p>
    <w:p w:rsidR="00000000" w:rsidDel="00000000" w:rsidP="00000000" w:rsidRDefault="00000000" w:rsidRPr="00000000" w14:paraId="00000179">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Description</w:t>
      </w:r>
    </w:p>
    <w:p w:rsidR="00000000" w:rsidDel="00000000" w:rsidP="00000000" w:rsidRDefault="00000000" w:rsidRPr="00000000" w14:paraId="0000017A">
      <w:pPr>
        <w:spacing w:after="120" w:before="12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an administrative interface within account configuration where authorized users can define, assign, and manage roles and granular permissions across the onboarding system. The page clearly outlines "Who Can Do What" at the most detailed level, controlling access to features, data, and actions.</w:t>
      </w:r>
    </w:p>
    <w:p w:rsidR="00000000" w:rsidDel="00000000" w:rsidP="00000000" w:rsidRDefault="00000000" w:rsidRPr="00000000" w14:paraId="0000017B">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Functional Requirements</w:t>
      </w:r>
    </w:p>
    <w:p w:rsidR="00000000" w:rsidDel="00000000" w:rsidP="00000000" w:rsidRDefault="00000000" w:rsidRPr="00000000" w14:paraId="0000017C">
      <w:pPr>
        <w:numPr>
          <w:ilvl w:val="0"/>
          <w:numId w:val="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centralized roles and permissions page accessible to super admins and account owners.</w:t>
      </w:r>
    </w:p>
    <w:p w:rsidR="00000000" w:rsidDel="00000000" w:rsidP="00000000" w:rsidRDefault="00000000" w:rsidRPr="00000000" w14:paraId="0000017D">
      <w:pPr>
        <w:numPr>
          <w:ilvl w:val="0"/>
          <w:numId w:val="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Define multiple roles with custom names (e.g., Head of HR, Junior HR, Senior HR, Reviewer).</w:t>
      </w:r>
    </w:p>
    <w:p w:rsidR="00000000" w:rsidDel="00000000" w:rsidP="00000000" w:rsidRDefault="00000000" w:rsidRPr="00000000" w14:paraId="0000017E">
      <w:pPr>
        <w:numPr>
          <w:ilvl w:val="0"/>
          <w:numId w:val="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Assign granular permissions to roles governing module access (templates, users, reports), specific actions (view, create, edit, delete, approve), and data visibility.</w:t>
      </w:r>
    </w:p>
    <w:p w:rsidR="00000000" w:rsidDel="00000000" w:rsidP="00000000" w:rsidRDefault="00000000" w:rsidRPr="00000000" w14:paraId="0000017F">
      <w:pPr>
        <w:numPr>
          <w:ilvl w:val="0"/>
          <w:numId w:val="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Role hierarchy support allowing permission inheritance (e.g., Senior HR inherits Junior HR permissions plus more).</w:t>
      </w:r>
    </w:p>
    <w:p w:rsidR="00000000" w:rsidDel="00000000" w:rsidP="00000000" w:rsidRDefault="00000000" w:rsidRPr="00000000" w14:paraId="00000180">
      <w:pPr>
        <w:numPr>
          <w:ilvl w:val="0"/>
          <w:numId w:val="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Assign multiple roles to a single user with combined permissions.</w:t>
      </w:r>
    </w:p>
    <w:p w:rsidR="00000000" w:rsidDel="00000000" w:rsidP="00000000" w:rsidRDefault="00000000" w:rsidRPr="00000000" w14:paraId="00000181">
      <w:pPr>
        <w:numPr>
          <w:ilvl w:val="0"/>
          <w:numId w:val="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permission matrix view showing roles versus permissions for easy auditing and troubleshooting.</w:t>
      </w:r>
    </w:p>
    <w:p w:rsidR="00000000" w:rsidDel="00000000" w:rsidP="00000000" w:rsidRDefault="00000000" w:rsidRPr="00000000" w14:paraId="00000182">
      <w:pPr>
        <w:numPr>
          <w:ilvl w:val="0"/>
          <w:numId w:val="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toggling permissions on/off with descriptive labels and tooltips explaining each permission.</w:t>
      </w:r>
    </w:p>
    <w:p w:rsidR="00000000" w:rsidDel="00000000" w:rsidP="00000000" w:rsidRDefault="00000000" w:rsidRPr="00000000" w14:paraId="00000183">
      <w:pPr>
        <w:numPr>
          <w:ilvl w:val="0"/>
          <w:numId w:val="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Audit trail logging role changes, permission edits, and user-role assignments.</w:t>
      </w:r>
    </w:p>
    <w:p w:rsidR="00000000" w:rsidDel="00000000" w:rsidP="00000000" w:rsidRDefault="00000000" w:rsidRPr="00000000" w14:paraId="00000184">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Integration Requirements</w:t>
      </w:r>
    </w:p>
    <w:p w:rsidR="00000000" w:rsidDel="00000000" w:rsidP="00000000" w:rsidRDefault="00000000" w:rsidRPr="00000000" w14:paraId="00000185">
      <w:pPr>
        <w:numPr>
          <w:ilvl w:val="0"/>
          <w:numId w:val="10"/>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Integrate with SSO and existing identity providers for unified user management.</w:t>
      </w:r>
    </w:p>
    <w:p w:rsidR="00000000" w:rsidDel="00000000" w:rsidP="00000000" w:rsidRDefault="00000000" w:rsidRPr="00000000" w14:paraId="00000186">
      <w:pPr>
        <w:numPr>
          <w:ilvl w:val="0"/>
          <w:numId w:val="10"/>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Sync role and permission data with onboarding workflows to enforce authorization consistently.</w:t>
      </w:r>
    </w:p>
    <w:p w:rsidR="00000000" w:rsidDel="00000000" w:rsidP="00000000" w:rsidRDefault="00000000" w:rsidRPr="00000000" w14:paraId="00000187">
      <w:pPr>
        <w:numPr>
          <w:ilvl w:val="0"/>
          <w:numId w:val="10"/>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endpoints to manage roles and permissions programmatically.</w:t>
      </w:r>
    </w:p>
    <w:p w:rsidR="00000000" w:rsidDel="00000000" w:rsidP="00000000" w:rsidRDefault="00000000" w:rsidRPr="00000000" w14:paraId="00000188">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Performance and Security Criteria</w:t>
      </w:r>
    </w:p>
    <w:p w:rsidR="00000000" w:rsidDel="00000000" w:rsidP="00000000" w:rsidRDefault="00000000" w:rsidRPr="00000000" w14:paraId="00000189">
      <w:pPr>
        <w:numPr>
          <w:ilvl w:val="0"/>
          <w:numId w:val="58"/>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Fast permission checks upon user login and action requests.</w:t>
      </w:r>
    </w:p>
    <w:p w:rsidR="00000000" w:rsidDel="00000000" w:rsidP="00000000" w:rsidRDefault="00000000" w:rsidRPr="00000000" w14:paraId="0000018A">
      <w:pPr>
        <w:numPr>
          <w:ilvl w:val="0"/>
          <w:numId w:val="58"/>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Role management page access restricted to authorized administrators.</w:t>
      </w:r>
    </w:p>
    <w:p w:rsidR="00000000" w:rsidDel="00000000" w:rsidP="00000000" w:rsidRDefault="00000000" w:rsidRPr="00000000" w14:paraId="0000018B">
      <w:pPr>
        <w:numPr>
          <w:ilvl w:val="0"/>
          <w:numId w:val="58"/>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Ensure least-privilege enforcement and prevent privilege escalation.</w:t>
      </w:r>
    </w:p>
    <w:p w:rsidR="00000000" w:rsidDel="00000000" w:rsidP="00000000" w:rsidRDefault="00000000" w:rsidRPr="00000000" w14:paraId="0000018C">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Acceptance Criteria</w:t>
      </w:r>
    </w:p>
    <w:p w:rsidR="00000000" w:rsidDel="00000000" w:rsidP="00000000" w:rsidRDefault="00000000" w:rsidRPr="00000000" w14:paraId="0000018D">
      <w:pPr>
        <w:numPr>
          <w:ilvl w:val="0"/>
          <w:numId w:val="50"/>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Roles and permissions accurately define and delineate system access at all levels.</w:t>
      </w:r>
    </w:p>
    <w:p w:rsidR="00000000" w:rsidDel="00000000" w:rsidP="00000000" w:rsidRDefault="00000000" w:rsidRPr="00000000" w14:paraId="0000018E">
      <w:pPr>
        <w:numPr>
          <w:ilvl w:val="0"/>
          <w:numId w:val="50"/>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Admins can easily create, modify, and assign roles with immediate effect.</w:t>
      </w:r>
    </w:p>
    <w:p w:rsidR="00000000" w:rsidDel="00000000" w:rsidP="00000000" w:rsidRDefault="00000000" w:rsidRPr="00000000" w14:paraId="0000018F">
      <w:pPr>
        <w:numPr>
          <w:ilvl w:val="0"/>
          <w:numId w:val="50"/>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Users experience the system exactly limited to their granted permissions.</w:t>
      </w:r>
    </w:p>
    <w:p w:rsidR="00000000" w:rsidDel="00000000" w:rsidP="00000000" w:rsidRDefault="00000000" w:rsidRPr="00000000" w14:paraId="00000190">
      <w:pPr>
        <w:numPr>
          <w:ilvl w:val="0"/>
          <w:numId w:val="50"/>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Detailed audit logs available for all changes in roles and permissions.</w:t>
      </w:r>
    </w:p>
    <w:p w:rsidR="00000000" w:rsidDel="00000000" w:rsidP="00000000" w:rsidRDefault="00000000" w:rsidRPr="00000000" w14:paraId="00000191">
      <w:pPr>
        <w:spacing w:after="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92">
      <w:pPr>
        <w:spacing w:after="0" w:line="276"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before="0" w:line="276" w:lineRule="auto"/>
        <w:rPr>
          <w:rFonts w:ascii="Proxima Nova" w:cs="Proxima Nova" w:eastAsia="Proxima Nova" w:hAnsi="Proxima Nova"/>
          <w:color w:val="000000"/>
          <w:sz w:val="24"/>
          <w:szCs w:val="24"/>
        </w:rPr>
      </w:pPr>
      <w:bookmarkStart w:colFirst="0" w:colLast="0" w:name="_heading=h.sju8a99isxpi" w:id="16"/>
      <w:bookmarkEnd w:id="16"/>
      <w:r w:rsidDel="00000000" w:rsidR="00000000" w:rsidRPr="00000000">
        <w:rPr>
          <w:rFonts w:ascii="Proxima Nova" w:cs="Proxima Nova" w:eastAsia="Proxima Nova" w:hAnsi="Proxima Nova"/>
          <w:color w:val="000000"/>
          <w:sz w:val="24"/>
          <w:szCs w:val="24"/>
          <w:rtl w:val="0"/>
        </w:rPr>
        <w:t xml:space="preserve">Feature F12: Payroll Information Capture During Onboarding</w:t>
      </w:r>
    </w:p>
    <w:p w:rsidR="00000000" w:rsidDel="00000000" w:rsidP="00000000" w:rsidRDefault="00000000" w:rsidRPr="00000000" w14:paraId="00000194">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Description</w:t>
      </w:r>
    </w:p>
    <w:p w:rsidR="00000000" w:rsidDel="00000000" w:rsidP="00000000" w:rsidRDefault="00000000" w:rsidRPr="00000000" w14:paraId="00000195">
      <w:pPr>
        <w:spacing w:after="120" w:before="12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the onboarding system to capture comprehensive payroll-related information from new hires to facilitate accurate and compliant payroll processing. These data fields should cover personal, employment, tax, and payment details required by payroll systems.</w:t>
      </w:r>
    </w:p>
    <w:p w:rsidR="00000000" w:rsidDel="00000000" w:rsidP="00000000" w:rsidRDefault="00000000" w:rsidRPr="00000000" w14:paraId="00000196">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Functional Requirements</w:t>
      </w:r>
    </w:p>
    <w:p w:rsidR="00000000" w:rsidDel="00000000" w:rsidP="00000000" w:rsidRDefault="00000000" w:rsidRPr="00000000" w14:paraId="00000197">
      <w:pPr>
        <w:numPr>
          <w:ilvl w:val="0"/>
          <w:numId w:val="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Capture employee personal information including full name, Social Security Number (SSN) or Tax ID, date of birth, and address.</w:t>
      </w:r>
    </w:p>
    <w:p w:rsidR="00000000" w:rsidDel="00000000" w:rsidP="00000000" w:rsidRDefault="00000000" w:rsidRPr="00000000" w14:paraId="00000198">
      <w:pPr>
        <w:numPr>
          <w:ilvl w:val="0"/>
          <w:numId w:val="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Record employment details such as job title, department, employment type (full-time, part-time, contractor), pay frequency, and pay type.</w:t>
      </w:r>
    </w:p>
    <w:p w:rsidR="00000000" w:rsidDel="00000000" w:rsidP="00000000" w:rsidRDefault="00000000" w:rsidRPr="00000000" w14:paraId="00000199">
      <w:pPr>
        <w:numPr>
          <w:ilvl w:val="0"/>
          <w:numId w:val="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Collect compensation data including base salary or hourly rate, overtime eligibility, and any bonus or commission structures.</w:t>
      </w:r>
    </w:p>
    <w:p w:rsidR="00000000" w:rsidDel="00000000" w:rsidP="00000000" w:rsidRDefault="00000000" w:rsidRPr="00000000" w14:paraId="0000019A">
      <w:pPr>
        <w:numPr>
          <w:ilvl w:val="0"/>
          <w:numId w:val="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fields for tax-related forms (e.g., federal W-4, state withholding), filing status, exemptions, and allowances.</w:t>
      </w:r>
    </w:p>
    <w:p w:rsidR="00000000" w:rsidDel="00000000" w:rsidP="00000000" w:rsidRDefault="00000000" w:rsidRPr="00000000" w14:paraId="0000019B">
      <w:pPr>
        <w:numPr>
          <w:ilvl w:val="0"/>
          <w:numId w:val="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Include direct deposit information such as bank account number(s), routing number(s), and deposit allocation options.</w:t>
      </w:r>
    </w:p>
    <w:p w:rsidR="00000000" w:rsidDel="00000000" w:rsidP="00000000" w:rsidRDefault="00000000" w:rsidRPr="00000000" w14:paraId="0000019C">
      <w:pPr>
        <w:numPr>
          <w:ilvl w:val="0"/>
          <w:numId w:val="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Support benefits enrollment information relevant to payroll deductions such as health insurance and retirement plans.</w:t>
      </w:r>
    </w:p>
    <w:p w:rsidR="00000000" w:rsidDel="00000000" w:rsidP="00000000" w:rsidRDefault="00000000" w:rsidRPr="00000000" w14:paraId="0000019D">
      <w:pPr>
        <w:numPr>
          <w:ilvl w:val="0"/>
          <w:numId w:val="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Track compliance and legal information like I-9 employment eligibility status, E-Verify confirmation, and signed payroll agreements.</w:t>
      </w:r>
    </w:p>
    <w:p w:rsidR="00000000" w:rsidDel="00000000" w:rsidP="00000000" w:rsidRDefault="00000000" w:rsidRPr="00000000" w14:paraId="0000019E">
      <w:pPr>
        <w:numPr>
          <w:ilvl w:val="0"/>
          <w:numId w:val="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Assign payroll-specific identifiers such as employee payroll ID, tax entity, and work location for jurisdictional purposes.</w:t>
      </w:r>
    </w:p>
    <w:p w:rsidR="00000000" w:rsidDel="00000000" w:rsidP="00000000" w:rsidRDefault="00000000" w:rsidRPr="00000000" w14:paraId="0000019F">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Integration Requirements</w:t>
      </w:r>
    </w:p>
    <w:p w:rsidR="00000000" w:rsidDel="00000000" w:rsidP="00000000" w:rsidRDefault="00000000" w:rsidRPr="00000000" w14:paraId="000001A0">
      <w:pPr>
        <w:numPr>
          <w:ilvl w:val="0"/>
          <w:numId w:val="59"/>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Synchronize captured payroll information with external payroll systems and HRIS platforms via API.</w:t>
      </w:r>
    </w:p>
    <w:p w:rsidR="00000000" w:rsidDel="00000000" w:rsidP="00000000" w:rsidRDefault="00000000" w:rsidRPr="00000000" w14:paraId="000001A1">
      <w:pPr>
        <w:numPr>
          <w:ilvl w:val="0"/>
          <w:numId w:val="59"/>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Support validation rules and error-checking to ensure data completeness and accuracy prior to payroll submission.</w:t>
      </w:r>
    </w:p>
    <w:p w:rsidR="00000000" w:rsidDel="00000000" w:rsidP="00000000" w:rsidRDefault="00000000" w:rsidRPr="00000000" w14:paraId="000001A2">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Performance and Security Criteria</w:t>
      </w:r>
    </w:p>
    <w:p w:rsidR="00000000" w:rsidDel="00000000" w:rsidP="00000000" w:rsidRDefault="00000000" w:rsidRPr="00000000" w14:paraId="000001A3">
      <w:pPr>
        <w:numPr>
          <w:ilvl w:val="0"/>
          <w:numId w:val="29"/>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Secure collection and storage of Personally Identifiable Information (PII) with encryption in transit and at rest.</w:t>
      </w:r>
    </w:p>
    <w:p w:rsidR="00000000" w:rsidDel="00000000" w:rsidP="00000000" w:rsidRDefault="00000000" w:rsidRPr="00000000" w14:paraId="000001A4">
      <w:pPr>
        <w:numPr>
          <w:ilvl w:val="0"/>
          <w:numId w:val="29"/>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interface supports guided form completion with validations to minimize errors and omissions.</w:t>
      </w:r>
    </w:p>
    <w:p w:rsidR="00000000" w:rsidDel="00000000" w:rsidP="00000000" w:rsidRDefault="00000000" w:rsidRPr="00000000" w14:paraId="000001A5">
      <w:pPr>
        <w:numPr>
          <w:ilvl w:val="0"/>
          <w:numId w:val="29"/>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Access restricted to authorized HR and payroll personnel only.</w:t>
      </w:r>
    </w:p>
    <w:p w:rsidR="00000000" w:rsidDel="00000000" w:rsidP="00000000" w:rsidRDefault="00000000" w:rsidRPr="00000000" w14:paraId="000001A6">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Acceptance Criteria</w:t>
      </w:r>
    </w:p>
    <w:p w:rsidR="00000000" w:rsidDel="00000000" w:rsidP="00000000" w:rsidRDefault="00000000" w:rsidRPr="00000000" w14:paraId="000001A7">
      <w:pPr>
        <w:numPr>
          <w:ilvl w:val="0"/>
          <w:numId w:val="28"/>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Accurate and complete payroll information recorded for 100% of onboarded employees.</w:t>
      </w:r>
    </w:p>
    <w:p w:rsidR="00000000" w:rsidDel="00000000" w:rsidP="00000000" w:rsidRDefault="00000000" w:rsidRPr="00000000" w14:paraId="000001A8">
      <w:pPr>
        <w:numPr>
          <w:ilvl w:val="0"/>
          <w:numId w:val="28"/>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successfully exported or transmitted to payroll processing systems without error.</w:t>
      </w:r>
    </w:p>
    <w:p w:rsidR="00000000" w:rsidDel="00000000" w:rsidP="00000000" w:rsidRDefault="00000000" w:rsidRPr="00000000" w14:paraId="000001A9">
      <w:pPr>
        <w:numPr>
          <w:ilvl w:val="0"/>
          <w:numId w:val="28"/>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Compliance with applicable data privacy laws and payroll regulations ensured.</w:t>
      </w:r>
    </w:p>
    <w:p w:rsidR="00000000" w:rsidDel="00000000" w:rsidP="00000000" w:rsidRDefault="00000000" w:rsidRPr="00000000" w14:paraId="000001AA">
      <w:pPr>
        <w:spacing w:after="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AB">
      <w:pPr>
        <w:spacing w:after="0" w:line="276"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before="0" w:line="276" w:lineRule="auto"/>
        <w:rPr>
          <w:rFonts w:ascii="Proxima Nova" w:cs="Proxima Nova" w:eastAsia="Proxima Nova" w:hAnsi="Proxima Nova"/>
          <w:color w:val="000000"/>
          <w:sz w:val="24"/>
          <w:szCs w:val="24"/>
        </w:rPr>
      </w:pPr>
      <w:bookmarkStart w:colFirst="0" w:colLast="0" w:name="_heading=h.krnflive31d2" w:id="17"/>
      <w:bookmarkEnd w:id="17"/>
      <w:r w:rsidDel="00000000" w:rsidR="00000000" w:rsidRPr="00000000">
        <w:rPr>
          <w:rFonts w:ascii="Proxima Nova" w:cs="Proxima Nova" w:eastAsia="Proxima Nova" w:hAnsi="Proxima Nova"/>
          <w:color w:val="000000"/>
          <w:sz w:val="24"/>
          <w:szCs w:val="24"/>
          <w:rtl w:val="0"/>
        </w:rPr>
        <w:t xml:space="preserve">Feature F13: Integration with Third-Party I-9 and E-Verify Providers</w:t>
      </w:r>
    </w:p>
    <w:p w:rsidR="00000000" w:rsidDel="00000000" w:rsidP="00000000" w:rsidRDefault="00000000" w:rsidRPr="00000000" w14:paraId="000001AD">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Description</w:t>
      </w:r>
    </w:p>
    <w:p w:rsidR="00000000" w:rsidDel="00000000" w:rsidP="00000000" w:rsidRDefault="00000000" w:rsidRPr="00000000" w14:paraId="000001AE">
      <w:pPr>
        <w:spacing w:after="120" w:before="12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seamless integration of the onboarding system with third-party service providers to electronically complete and manage Form I-9 requirements with or without E-Verify verification. This integration simplifies compliance with employment eligibility verification laws.</w:t>
      </w:r>
    </w:p>
    <w:p w:rsidR="00000000" w:rsidDel="00000000" w:rsidP="00000000" w:rsidRDefault="00000000" w:rsidRPr="00000000" w14:paraId="000001AF">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Functional Requirements</w:t>
      </w:r>
    </w:p>
    <w:p w:rsidR="00000000" w:rsidDel="00000000" w:rsidP="00000000" w:rsidRDefault="00000000" w:rsidRPr="00000000" w14:paraId="000001B0">
      <w:pPr>
        <w:numPr>
          <w:ilvl w:val="0"/>
          <w:numId w:val="47"/>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Support integration with multiple third-party providers offering Form I-9 processing services, including options with and without E-Verify.</w:t>
      </w:r>
    </w:p>
    <w:p w:rsidR="00000000" w:rsidDel="00000000" w:rsidP="00000000" w:rsidRDefault="00000000" w:rsidRPr="00000000" w14:paraId="000001B1">
      <w:pPr>
        <w:numPr>
          <w:ilvl w:val="0"/>
          <w:numId w:val="47"/>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Allow new hires to complete Section 1 of Form I-9 electronically during onboarding, with secure document upload capability for identity and employment authorization documents.</w:t>
      </w:r>
    </w:p>
    <w:p w:rsidR="00000000" w:rsidDel="00000000" w:rsidP="00000000" w:rsidRDefault="00000000" w:rsidRPr="00000000" w14:paraId="000001B2">
      <w:pPr>
        <w:numPr>
          <w:ilvl w:val="0"/>
          <w:numId w:val="47"/>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employers or authorized representatives to review, verify, and complete Section 2 using digital workflows within the system.</w:t>
      </w:r>
    </w:p>
    <w:p w:rsidR="00000000" w:rsidDel="00000000" w:rsidP="00000000" w:rsidRDefault="00000000" w:rsidRPr="00000000" w14:paraId="000001B3">
      <w:pPr>
        <w:numPr>
          <w:ilvl w:val="0"/>
          <w:numId w:val="47"/>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 submission and case management for E-Verify where applicable, including status tracking and alerts.</w:t>
      </w:r>
    </w:p>
    <w:p w:rsidR="00000000" w:rsidDel="00000000" w:rsidP="00000000" w:rsidRDefault="00000000" w:rsidRPr="00000000" w14:paraId="000001B4">
      <w:pPr>
        <w:numPr>
          <w:ilvl w:val="0"/>
          <w:numId w:val="47"/>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flexibility to bypass or opt out of E-Verify integration when not required, while maintaining Form I-9 compliance.</w:t>
      </w:r>
    </w:p>
    <w:p w:rsidR="00000000" w:rsidDel="00000000" w:rsidP="00000000" w:rsidRDefault="00000000" w:rsidRPr="00000000" w14:paraId="000001B5">
      <w:pPr>
        <w:numPr>
          <w:ilvl w:val="0"/>
          <w:numId w:val="47"/>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Store completed I-9 forms and supporting documents securely within the system with audit trails.</w:t>
      </w:r>
    </w:p>
    <w:p w:rsidR="00000000" w:rsidDel="00000000" w:rsidP="00000000" w:rsidRDefault="00000000" w:rsidRPr="00000000" w14:paraId="000001B6">
      <w:pPr>
        <w:numPr>
          <w:ilvl w:val="0"/>
          <w:numId w:val="47"/>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Notify users and administrators of due dates and non-compliance issues automatically.</w:t>
      </w:r>
    </w:p>
    <w:p w:rsidR="00000000" w:rsidDel="00000000" w:rsidP="00000000" w:rsidRDefault="00000000" w:rsidRPr="00000000" w14:paraId="000001B7">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Integration Requirements</w:t>
      </w:r>
    </w:p>
    <w:p w:rsidR="00000000" w:rsidDel="00000000" w:rsidP="00000000" w:rsidRDefault="00000000" w:rsidRPr="00000000" w14:paraId="000001B8">
      <w:pPr>
        <w:numPr>
          <w:ilvl w:val="0"/>
          <w:numId w:val="6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Connect securely with third-party I-9 and E-Verify APIs for data transmission and verification.</w:t>
      </w:r>
    </w:p>
    <w:p w:rsidR="00000000" w:rsidDel="00000000" w:rsidP="00000000" w:rsidRDefault="00000000" w:rsidRPr="00000000" w14:paraId="000001B9">
      <w:pPr>
        <w:numPr>
          <w:ilvl w:val="0"/>
          <w:numId w:val="6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user-friendly interfaces for remote document review and e-signature capture.</w:t>
      </w:r>
    </w:p>
    <w:p w:rsidR="00000000" w:rsidDel="00000000" w:rsidP="00000000" w:rsidRDefault="00000000" w:rsidRPr="00000000" w14:paraId="000001BA">
      <w:pPr>
        <w:numPr>
          <w:ilvl w:val="0"/>
          <w:numId w:val="6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Sync compliance status and verification results back into the onboarding system.</w:t>
      </w:r>
    </w:p>
    <w:p w:rsidR="00000000" w:rsidDel="00000000" w:rsidP="00000000" w:rsidRDefault="00000000" w:rsidRPr="00000000" w14:paraId="000001BB">
      <w:pPr>
        <w:numPr>
          <w:ilvl w:val="0"/>
          <w:numId w:val="6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importing of existing paper or electronic I-9 forms to centralize documentation.</w:t>
      </w:r>
    </w:p>
    <w:p w:rsidR="00000000" w:rsidDel="00000000" w:rsidP="00000000" w:rsidRDefault="00000000" w:rsidRPr="00000000" w14:paraId="000001BC">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Performance and Security Criteria</w:t>
      </w:r>
    </w:p>
    <w:p w:rsidR="00000000" w:rsidDel="00000000" w:rsidP="00000000" w:rsidRDefault="00000000" w:rsidRPr="00000000" w14:paraId="000001BD">
      <w:pPr>
        <w:numPr>
          <w:ilvl w:val="0"/>
          <w:numId w:val="16"/>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Ensure data encryption in transit and at rest to protect sensitive information.</w:t>
      </w:r>
    </w:p>
    <w:p w:rsidR="00000000" w:rsidDel="00000000" w:rsidP="00000000" w:rsidRDefault="00000000" w:rsidRPr="00000000" w14:paraId="000001BE">
      <w:pPr>
        <w:numPr>
          <w:ilvl w:val="0"/>
          <w:numId w:val="16"/>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high availability and low latency during verification processes.</w:t>
      </w:r>
    </w:p>
    <w:p w:rsidR="00000000" w:rsidDel="00000000" w:rsidP="00000000" w:rsidRDefault="00000000" w:rsidRPr="00000000" w14:paraId="000001BF">
      <w:pPr>
        <w:numPr>
          <w:ilvl w:val="0"/>
          <w:numId w:val="16"/>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Comply with government regulations and data retention policies.</w:t>
      </w:r>
    </w:p>
    <w:p w:rsidR="00000000" w:rsidDel="00000000" w:rsidP="00000000" w:rsidRDefault="00000000" w:rsidRPr="00000000" w14:paraId="000001C0">
      <w:pPr>
        <w:numPr>
          <w:ilvl w:val="0"/>
          <w:numId w:val="16"/>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Support audit logging for all verification and case management activities.</w:t>
      </w:r>
    </w:p>
    <w:p w:rsidR="00000000" w:rsidDel="00000000" w:rsidP="00000000" w:rsidRDefault="00000000" w:rsidRPr="00000000" w14:paraId="000001C1">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Acceptance Criteria</w:t>
      </w:r>
    </w:p>
    <w:p w:rsidR="00000000" w:rsidDel="00000000" w:rsidP="00000000" w:rsidRDefault="00000000" w:rsidRPr="00000000" w14:paraId="000001C2">
      <w:pPr>
        <w:numPr>
          <w:ilvl w:val="0"/>
          <w:numId w:val="30"/>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New hires complete electronic Form I-9 Section 1 accurately and securely.</w:t>
      </w:r>
    </w:p>
    <w:p w:rsidR="00000000" w:rsidDel="00000000" w:rsidP="00000000" w:rsidRDefault="00000000" w:rsidRPr="00000000" w14:paraId="000001C3">
      <w:pPr>
        <w:numPr>
          <w:ilvl w:val="0"/>
          <w:numId w:val="30"/>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Authorized reviewers can complete Section 2 and submit E-Verify cases without manual intervention.</w:t>
      </w:r>
    </w:p>
    <w:p w:rsidR="00000000" w:rsidDel="00000000" w:rsidP="00000000" w:rsidRDefault="00000000" w:rsidRPr="00000000" w14:paraId="000001C4">
      <w:pPr>
        <w:numPr>
          <w:ilvl w:val="0"/>
          <w:numId w:val="30"/>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E-Verify statuses and alerts are updated in real-time to the onboarding dashboard.</w:t>
      </w:r>
    </w:p>
    <w:p w:rsidR="00000000" w:rsidDel="00000000" w:rsidP="00000000" w:rsidRDefault="00000000" w:rsidRPr="00000000" w14:paraId="000001C5">
      <w:pPr>
        <w:numPr>
          <w:ilvl w:val="0"/>
          <w:numId w:val="30"/>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system supports both E-Verify and non-E-Verify workflows compliant with federal law.</w:t>
      </w:r>
    </w:p>
    <w:p w:rsidR="00000000" w:rsidDel="00000000" w:rsidP="00000000" w:rsidRDefault="00000000" w:rsidRPr="00000000" w14:paraId="000001C6">
      <w:pPr>
        <w:numPr>
          <w:ilvl w:val="0"/>
          <w:numId w:val="30"/>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Secure storage and retrieval of all Form I-9 data satisfying audit requirements.</w:t>
      </w:r>
    </w:p>
    <w:p w:rsidR="00000000" w:rsidDel="00000000" w:rsidP="00000000" w:rsidRDefault="00000000" w:rsidRPr="00000000" w14:paraId="000001C7">
      <w:pPr>
        <w:spacing w:after="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C8">
      <w:pPr>
        <w:spacing w:after="0" w:line="276"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spacing w:after="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CA">
      <w:pPr>
        <w:pStyle w:val="Heading2"/>
        <w:keepNext w:val="0"/>
        <w:keepLines w:val="0"/>
        <w:spacing w:after="80" w:before="360" w:line="276" w:lineRule="auto"/>
        <w:rPr>
          <w:rFonts w:ascii="Proxima Nova" w:cs="Proxima Nova" w:eastAsia="Proxima Nova" w:hAnsi="Proxima Nova"/>
          <w:color w:val="000000"/>
          <w:sz w:val="24"/>
          <w:szCs w:val="24"/>
        </w:rPr>
      </w:pPr>
      <w:bookmarkStart w:colFirst="0" w:colLast="0" w:name="_heading=h.nf0www5sypvt" w:id="18"/>
      <w:bookmarkEnd w:id="18"/>
      <w:r w:rsidDel="00000000" w:rsidR="00000000" w:rsidRPr="00000000">
        <w:rPr>
          <w:rFonts w:ascii="Proxima Nova" w:cs="Proxima Nova" w:eastAsia="Proxima Nova" w:hAnsi="Proxima Nova"/>
          <w:color w:val="000000"/>
          <w:sz w:val="24"/>
          <w:szCs w:val="24"/>
          <w:rtl w:val="0"/>
        </w:rPr>
        <w:t xml:space="preserve">Feature F14: Organizational Chart (Org Chart) Builder</w:t>
      </w:r>
    </w:p>
    <w:p w:rsidR="00000000" w:rsidDel="00000000" w:rsidP="00000000" w:rsidRDefault="00000000" w:rsidRPr="00000000" w14:paraId="000001CB">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Description</w:t>
      </w:r>
    </w:p>
    <w:p w:rsidR="00000000" w:rsidDel="00000000" w:rsidP="00000000" w:rsidRDefault="00000000" w:rsidRPr="00000000" w14:paraId="000001CC">
      <w:pPr>
        <w:spacing w:after="120" w:before="12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a visual organizational chart builder within the onboarding system that depicts the company structure and reporting hierarchy. This feature helps new hires and HR staff understand team composition and reporting lines.</w:t>
      </w:r>
    </w:p>
    <w:p w:rsidR="00000000" w:rsidDel="00000000" w:rsidP="00000000" w:rsidRDefault="00000000" w:rsidRPr="00000000" w14:paraId="000001CD">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Functional Requirements</w:t>
      </w:r>
    </w:p>
    <w:p w:rsidR="00000000" w:rsidDel="00000000" w:rsidP="00000000" w:rsidRDefault="00000000" w:rsidRPr="00000000" w14:paraId="000001CE">
      <w:pPr>
        <w:numPr>
          <w:ilvl w:val="0"/>
          <w:numId w:val="5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Create an interactive org chart displaying departments, teams, and employee roles.</w:t>
      </w:r>
    </w:p>
    <w:p w:rsidR="00000000" w:rsidDel="00000000" w:rsidP="00000000" w:rsidRDefault="00000000" w:rsidRPr="00000000" w14:paraId="000001CF">
      <w:pPr>
        <w:numPr>
          <w:ilvl w:val="0"/>
          <w:numId w:val="5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Support drag-and-drop functionality to adjust reporting relationships easily.</w:t>
      </w:r>
    </w:p>
    <w:p w:rsidR="00000000" w:rsidDel="00000000" w:rsidP="00000000" w:rsidRDefault="00000000" w:rsidRPr="00000000" w14:paraId="000001D0">
      <w:pPr>
        <w:numPr>
          <w:ilvl w:val="0"/>
          <w:numId w:val="5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Auto-sync with employee profile data to reflect current organizational structure.</w:t>
      </w:r>
    </w:p>
    <w:p w:rsidR="00000000" w:rsidDel="00000000" w:rsidP="00000000" w:rsidRDefault="00000000" w:rsidRPr="00000000" w14:paraId="000001D1">
      <w:pPr>
        <w:numPr>
          <w:ilvl w:val="0"/>
          <w:numId w:val="5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Visual indicators for vacant positions, contractors, and new hires in onboarding.</w:t>
      </w:r>
    </w:p>
    <w:p w:rsidR="00000000" w:rsidDel="00000000" w:rsidP="00000000" w:rsidRDefault="00000000" w:rsidRPr="00000000" w14:paraId="000001D2">
      <w:pPr>
        <w:numPr>
          <w:ilvl w:val="0"/>
          <w:numId w:val="5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Filter views by department, location, role, or manager.</w:t>
      </w:r>
    </w:p>
    <w:p w:rsidR="00000000" w:rsidDel="00000000" w:rsidP="00000000" w:rsidRDefault="00000000" w:rsidRPr="00000000" w14:paraId="000001D3">
      <w:pPr>
        <w:numPr>
          <w:ilvl w:val="0"/>
          <w:numId w:val="51"/>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Export org charts as PDFs or image files for offline use.</w:t>
      </w:r>
    </w:p>
    <w:p w:rsidR="00000000" w:rsidDel="00000000" w:rsidP="00000000" w:rsidRDefault="00000000" w:rsidRPr="00000000" w14:paraId="000001D4">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Integration Requirements</w:t>
      </w:r>
    </w:p>
    <w:p w:rsidR="00000000" w:rsidDel="00000000" w:rsidP="00000000" w:rsidRDefault="00000000" w:rsidRPr="00000000" w14:paraId="000001D5">
      <w:pPr>
        <w:numPr>
          <w:ilvl w:val="0"/>
          <w:numId w:val="5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Integration with HRIS and employee master data for up-to-date org data.</w:t>
      </w:r>
    </w:p>
    <w:p w:rsidR="00000000" w:rsidDel="00000000" w:rsidP="00000000" w:rsidRDefault="00000000" w:rsidRPr="00000000" w14:paraId="000001D6">
      <w:pPr>
        <w:numPr>
          <w:ilvl w:val="0"/>
          <w:numId w:val="5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Sync with user roles and permissions to limit visibility based on access.</w:t>
      </w:r>
    </w:p>
    <w:p w:rsidR="00000000" w:rsidDel="00000000" w:rsidP="00000000" w:rsidRDefault="00000000" w:rsidRPr="00000000" w14:paraId="000001D7">
      <w:pPr>
        <w:numPr>
          <w:ilvl w:val="0"/>
          <w:numId w:val="5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access to embed org chart visuals in other internal platforms.</w:t>
      </w:r>
    </w:p>
    <w:p w:rsidR="00000000" w:rsidDel="00000000" w:rsidP="00000000" w:rsidRDefault="00000000" w:rsidRPr="00000000" w14:paraId="000001D8">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Performance and Security Criteria</w:t>
      </w:r>
    </w:p>
    <w:p w:rsidR="00000000" w:rsidDel="00000000" w:rsidP="00000000" w:rsidRDefault="00000000" w:rsidRPr="00000000" w14:paraId="000001D9">
      <w:pPr>
        <w:numPr>
          <w:ilvl w:val="0"/>
          <w:numId w:val="3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updates reflecting organizational changes.</w:t>
      </w:r>
    </w:p>
    <w:p w:rsidR="00000000" w:rsidDel="00000000" w:rsidP="00000000" w:rsidRDefault="00000000" w:rsidRPr="00000000" w14:paraId="000001DA">
      <w:pPr>
        <w:numPr>
          <w:ilvl w:val="0"/>
          <w:numId w:val="3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Secure access controlling who can view or edit the org chart.</w:t>
      </w:r>
    </w:p>
    <w:p w:rsidR="00000000" w:rsidDel="00000000" w:rsidP="00000000" w:rsidRDefault="00000000" w:rsidRPr="00000000" w14:paraId="000001DB">
      <w:pPr>
        <w:numPr>
          <w:ilvl w:val="0"/>
          <w:numId w:val="32"/>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Responsive design for desktop and mobile interfaces.</w:t>
      </w:r>
    </w:p>
    <w:p w:rsidR="00000000" w:rsidDel="00000000" w:rsidP="00000000" w:rsidRDefault="00000000" w:rsidRPr="00000000" w14:paraId="000001DC">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Acceptance Criteria</w:t>
      </w:r>
    </w:p>
    <w:p w:rsidR="00000000" w:rsidDel="00000000" w:rsidP="00000000" w:rsidRDefault="00000000" w:rsidRPr="00000000" w14:paraId="000001DD">
      <w:pPr>
        <w:numPr>
          <w:ilvl w:val="0"/>
          <w:numId w:val="3"/>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Users can view and navigate a clear org chart.</w:t>
      </w:r>
    </w:p>
    <w:p w:rsidR="00000000" w:rsidDel="00000000" w:rsidP="00000000" w:rsidRDefault="00000000" w:rsidRPr="00000000" w14:paraId="000001DE">
      <w:pPr>
        <w:numPr>
          <w:ilvl w:val="0"/>
          <w:numId w:val="3"/>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HR admins can update reporting relationships efficiently.</w:t>
      </w:r>
    </w:p>
    <w:p w:rsidR="00000000" w:rsidDel="00000000" w:rsidP="00000000" w:rsidRDefault="00000000" w:rsidRPr="00000000" w14:paraId="000001DF">
      <w:pPr>
        <w:numPr>
          <w:ilvl w:val="0"/>
          <w:numId w:val="3"/>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Org chart exports match on-screen views accurately.</w:t>
      </w:r>
    </w:p>
    <w:p w:rsidR="00000000" w:rsidDel="00000000" w:rsidP="00000000" w:rsidRDefault="00000000" w:rsidRPr="00000000" w14:paraId="000001E0">
      <w:pPr>
        <w:spacing w:after="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E1">
      <w:pPr>
        <w:spacing w:after="0" w:line="276"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keepNext w:val="0"/>
        <w:keepLines w:val="0"/>
        <w:spacing w:after="80" w:before="0" w:line="276" w:lineRule="auto"/>
        <w:rPr>
          <w:rFonts w:ascii="Proxima Nova" w:cs="Proxima Nova" w:eastAsia="Proxima Nova" w:hAnsi="Proxima Nova"/>
          <w:color w:val="000000"/>
          <w:sz w:val="24"/>
          <w:szCs w:val="24"/>
        </w:rPr>
      </w:pPr>
      <w:bookmarkStart w:colFirst="0" w:colLast="0" w:name="_heading=h.3y2c93j6tomr" w:id="19"/>
      <w:bookmarkEnd w:id="19"/>
      <w:r w:rsidDel="00000000" w:rsidR="00000000" w:rsidRPr="00000000">
        <w:rPr>
          <w:rFonts w:ascii="Proxima Nova" w:cs="Proxima Nova" w:eastAsia="Proxima Nova" w:hAnsi="Proxima Nova"/>
          <w:color w:val="000000"/>
          <w:sz w:val="24"/>
          <w:szCs w:val="24"/>
          <w:rtl w:val="0"/>
        </w:rPr>
        <w:t xml:space="preserve">Feature 15: Employee Data Capture and Storage in UI</w:t>
      </w:r>
    </w:p>
    <w:p w:rsidR="00000000" w:rsidDel="00000000" w:rsidP="00000000" w:rsidRDefault="00000000" w:rsidRPr="00000000" w14:paraId="000001E3">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Description</w:t>
      </w:r>
    </w:p>
    <w:p w:rsidR="00000000" w:rsidDel="00000000" w:rsidP="00000000" w:rsidRDefault="00000000" w:rsidRPr="00000000" w14:paraId="000001E4">
      <w:pPr>
        <w:spacing w:after="120" w:before="120" w:line="276"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Ensure that any data entered by employees during the onboarding process is immediately captured and stored within the onboarding system’s user interface. This enables easy review, editing, and compliance tracking through the UI for HR and relevant stakeholders.</w:t>
      </w:r>
    </w:p>
    <w:p w:rsidR="00000000" w:rsidDel="00000000" w:rsidP="00000000" w:rsidRDefault="00000000" w:rsidRPr="00000000" w14:paraId="000001E5">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Functional Requirements</w:t>
      </w:r>
    </w:p>
    <w:p w:rsidR="00000000" w:rsidDel="00000000" w:rsidP="00000000" w:rsidRDefault="00000000" w:rsidRPr="00000000" w14:paraId="000001E6">
      <w:pPr>
        <w:numPr>
          <w:ilvl w:val="0"/>
          <w:numId w:val="15"/>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capture and storage of employee-entered data in onboarding forms and documents.</w:t>
      </w:r>
    </w:p>
    <w:p w:rsidR="00000000" w:rsidDel="00000000" w:rsidP="00000000" w:rsidRDefault="00000000" w:rsidRPr="00000000" w14:paraId="000001E7">
      <w:pPr>
        <w:numPr>
          <w:ilvl w:val="0"/>
          <w:numId w:val="15"/>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Persist entered data securely within the interface with autosave capabilities to prevent data loss.</w:t>
      </w:r>
    </w:p>
    <w:p w:rsidR="00000000" w:rsidDel="00000000" w:rsidP="00000000" w:rsidRDefault="00000000" w:rsidRPr="00000000" w14:paraId="000001E8">
      <w:pPr>
        <w:numPr>
          <w:ilvl w:val="0"/>
          <w:numId w:val="15"/>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Display entered information clearly to employees and HR users for verification and updates before final submission.</w:t>
      </w:r>
    </w:p>
    <w:p w:rsidR="00000000" w:rsidDel="00000000" w:rsidP="00000000" w:rsidRDefault="00000000" w:rsidRPr="00000000" w14:paraId="000001E9">
      <w:pPr>
        <w:numPr>
          <w:ilvl w:val="0"/>
          <w:numId w:val="15"/>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Support for editing and updating data fields dynamically during the onboarding workflow.</w:t>
      </w:r>
    </w:p>
    <w:p w:rsidR="00000000" w:rsidDel="00000000" w:rsidP="00000000" w:rsidRDefault="00000000" w:rsidRPr="00000000" w14:paraId="000001EA">
      <w:pPr>
        <w:numPr>
          <w:ilvl w:val="0"/>
          <w:numId w:val="15"/>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validation and error reporting inline to guide accurate data input.</w:t>
      </w:r>
    </w:p>
    <w:p w:rsidR="00000000" w:rsidDel="00000000" w:rsidP="00000000" w:rsidRDefault="00000000" w:rsidRPr="00000000" w14:paraId="000001EB">
      <w:pPr>
        <w:numPr>
          <w:ilvl w:val="0"/>
          <w:numId w:val="15"/>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Ability for HR and managers to review and edit employee-provided data within the UI.</w:t>
      </w:r>
    </w:p>
    <w:p w:rsidR="00000000" w:rsidDel="00000000" w:rsidP="00000000" w:rsidRDefault="00000000" w:rsidRPr="00000000" w14:paraId="000001EC">
      <w:pPr>
        <w:numPr>
          <w:ilvl w:val="0"/>
          <w:numId w:val="15"/>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Maintain a history of changes with timestamps and user identifiers for audit compliance.</w:t>
      </w:r>
    </w:p>
    <w:p w:rsidR="00000000" w:rsidDel="00000000" w:rsidP="00000000" w:rsidRDefault="00000000" w:rsidRPr="00000000" w14:paraId="000001ED">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Integration Requirements</w:t>
      </w:r>
    </w:p>
    <w:p w:rsidR="00000000" w:rsidDel="00000000" w:rsidP="00000000" w:rsidRDefault="00000000" w:rsidRPr="00000000" w14:paraId="000001EE">
      <w:pPr>
        <w:numPr>
          <w:ilvl w:val="0"/>
          <w:numId w:val="19"/>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Sync captured data with backend HRIS and payroll systems for seamless downstream processing.</w:t>
      </w:r>
    </w:p>
    <w:p w:rsidR="00000000" w:rsidDel="00000000" w:rsidP="00000000" w:rsidRDefault="00000000" w:rsidRPr="00000000" w14:paraId="000001EF">
      <w:pPr>
        <w:numPr>
          <w:ilvl w:val="0"/>
          <w:numId w:val="19"/>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access to retrieve and update employee onboarding data from external tools.</w:t>
      </w:r>
    </w:p>
    <w:p w:rsidR="00000000" w:rsidDel="00000000" w:rsidP="00000000" w:rsidRDefault="00000000" w:rsidRPr="00000000" w14:paraId="000001F0">
      <w:pPr>
        <w:spacing w:after="80" w:line="276" w:lineRule="auto"/>
        <w:rPr>
          <w:rFonts w:ascii="Arial" w:cs="Arial" w:eastAsia="Arial" w:hAnsi="Arial"/>
          <w:b w:val="1"/>
        </w:rPr>
      </w:pPr>
      <w:r w:rsidDel="00000000" w:rsidR="00000000" w:rsidRPr="00000000">
        <w:rPr>
          <w:rFonts w:ascii="Arial" w:cs="Arial" w:eastAsia="Arial" w:hAnsi="Arial"/>
          <w:b w:val="1"/>
          <w:rtl w:val="0"/>
        </w:rPr>
        <w:t xml:space="preserve">Performance and Security Criteria</w:t>
      </w:r>
    </w:p>
    <w:p w:rsidR="00000000" w:rsidDel="00000000" w:rsidP="00000000" w:rsidRDefault="00000000" w:rsidRPr="00000000" w14:paraId="000001F1">
      <w:pPr>
        <w:numPr>
          <w:ilvl w:val="0"/>
          <w:numId w:val="46"/>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Ensure low latency for data entry and retrieval to support smooth user experience.</w:t>
      </w:r>
    </w:p>
    <w:p w:rsidR="00000000" w:rsidDel="00000000" w:rsidP="00000000" w:rsidRDefault="00000000" w:rsidRPr="00000000" w14:paraId="000001F2">
      <w:pPr>
        <w:numPr>
          <w:ilvl w:val="0"/>
          <w:numId w:val="46"/>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Encrypt sensitive data in transit and at rest, with strict access controls.</w:t>
      </w:r>
    </w:p>
    <w:p w:rsidR="00000000" w:rsidDel="00000000" w:rsidP="00000000" w:rsidRDefault="00000000" w:rsidRPr="00000000" w14:paraId="000001F3">
      <w:pPr>
        <w:numPr>
          <w:ilvl w:val="0"/>
          <w:numId w:val="46"/>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Comply with data privacy regulations including GDPR and HIPAA as applicable.</w:t>
      </w:r>
    </w:p>
    <w:p w:rsidR="00000000" w:rsidDel="00000000" w:rsidP="00000000" w:rsidRDefault="00000000" w:rsidRPr="00000000" w14:paraId="000001F4">
      <w:pPr>
        <w:spacing w:after="80" w:line="276" w:lineRule="auto"/>
        <w:rPr>
          <w:rFonts w:ascii="Proxima Nova" w:cs="Proxima Nova" w:eastAsia="Proxima Nova" w:hAnsi="Proxima Nova"/>
          <w:b w:val="1"/>
          <w:sz w:val="24"/>
          <w:szCs w:val="24"/>
        </w:rPr>
      </w:pPr>
      <w:r w:rsidDel="00000000" w:rsidR="00000000" w:rsidRPr="00000000">
        <w:rPr>
          <w:rFonts w:ascii="Arial" w:cs="Arial" w:eastAsia="Arial" w:hAnsi="Arial"/>
          <w:b w:val="1"/>
          <w:rtl w:val="0"/>
        </w:rPr>
        <w:t xml:space="preserve">Acceptance Criteria</w:t>
      </w:r>
      <w:r w:rsidDel="00000000" w:rsidR="00000000" w:rsidRPr="00000000">
        <w:rPr>
          <w:rtl w:val="0"/>
        </w:rPr>
      </w:r>
    </w:p>
    <w:p w:rsidR="00000000" w:rsidDel="00000000" w:rsidP="00000000" w:rsidRDefault="00000000" w:rsidRPr="00000000" w14:paraId="000001F5">
      <w:pPr>
        <w:numPr>
          <w:ilvl w:val="0"/>
          <w:numId w:val="5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entered by employees is visible and retrievable instantaneously in the onboarding UI.</w:t>
      </w:r>
    </w:p>
    <w:p w:rsidR="00000000" w:rsidDel="00000000" w:rsidP="00000000" w:rsidRDefault="00000000" w:rsidRPr="00000000" w14:paraId="000001F6">
      <w:pPr>
        <w:numPr>
          <w:ilvl w:val="0"/>
          <w:numId w:val="5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Employees can save progress and resume onboarding without data loss.</w:t>
      </w:r>
    </w:p>
    <w:p w:rsidR="00000000" w:rsidDel="00000000" w:rsidP="00000000" w:rsidRDefault="00000000" w:rsidRPr="00000000" w14:paraId="000001F7">
      <w:pPr>
        <w:numPr>
          <w:ilvl w:val="0"/>
          <w:numId w:val="5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HR users can access and edit employee data with tracked change logs.</w:t>
      </w:r>
    </w:p>
    <w:p w:rsidR="00000000" w:rsidDel="00000000" w:rsidP="00000000" w:rsidRDefault="00000000" w:rsidRPr="00000000" w14:paraId="000001F8">
      <w:pPr>
        <w:numPr>
          <w:ilvl w:val="0"/>
          <w:numId w:val="54"/>
        </w:numPr>
        <w:pBdr>
          <w:top w:color="auto" w:space="0" w:sz="0" w:val="none"/>
          <w:bottom w:color="auto" w:space="0" w:sz="0" w:val="none"/>
          <w:between w:color="auto" w:space="0" w:sz="0" w:val="none"/>
        </w:pBdr>
        <w:spacing w:after="0" w:line="276"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UI validations prevent submission of incomplete or incorrect data.</w:t>
      </w:r>
    </w:p>
    <w:p w:rsidR="00000000" w:rsidDel="00000000" w:rsidP="00000000" w:rsidRDefault="00000000" w:rsidRPr="00000000" w14:paraId="000001F9">
      <w:pPr>
        <w:spacing w:after="0" w:line="276"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color w:val="222222"/>
        </w:rPr>
      </w:pPr>
      <w:r w:rsidDel="00000000" w:rsidR="00000000" w:rsidRPr="00000000">
        <w:rPr>
          <w:rtl w:val="0"/>
        </w:rPr>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inline distB="0" distT="0" distL="114300" distR="114300">
          <wp:extent cx="2011680" cy="469676"/>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11680" cy="46967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d8HOVWE4+5N0wDx/S0bBZQgsXQ==">CgMxLjAyDmguNjg5ZG15cGN2bHBqMg5oLnkxYXUyMTR2M2tudDIOaC5qdWQ2NGQycjZianEyDmguazFiMzJvNzJ6MnN5Mg5oLmhldXY5bnM5eTNoazIOaC44cHVmdHppaGVvcXYyDWgudjR6aXh6cnVkN2QyDmgudnh6dWQ0Zml2NXZnMg5oLnk4cTgyOWViN253azIOaC5weDdmNDNsZmtwNGYyDmguMno4NDk5d2RodWExMg5oLnJveHdnbXE5eWN4dDIOaC5kMDQ1ZXdpMzFvb2syDmguYXcwbThoeHdva2Y3Mg5oLmpod2g0andkcHA0ZjIOaC52OTFwcHl3dWFmcXIyDmguc2p1OGE5OWlzeHBpMg5oLmtybmZsaXZlMzFkMjIOaC5uZjB3d3c1c3lwdnQyDmguM3kyYzkzajZ0b21yOAByITF2aUwyc1Iyb21BeDdmU0ZYT2RxRkxaYUFJd0dRalFa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